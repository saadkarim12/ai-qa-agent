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QA Test Plan — 18_stories.pdf</w:t>
      </w:r>
    </w:p>
    <w:p>
      <w:r>
        <w:rPr>
          <w:sz w:val="18"/>
        </w:rPr>
        <w:t>Generated 26 August 2026, 22:09 by AI QA Agent (Layers 1–3).</w:t>
      </w:r>
    </w:p>
    <w:p>
      <w:pPr>
        <w:pStyle w:val="Heading1"/>
      </w:pPr>
      <w:r>
        <w:t>1.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cases</w:t>
            </w:r>
          </w:p>
        </w:tc>
        <w:tc>
          <w:tcPr>
            <w:tcW w:type="dxa" w:w="4320"/>
          </w:tcPr>
          <w:p>
            <w:r>
              <w:t>52</w:t>
            </w:r>
          </w:p>
        </w:tc>
      </w:tr>
      <w:tr>
        <w:tc>
          <w:tcPr>
            <w:tcW w:type="dxa" w:w="4320"/>
          </w:tcPr>
          <w:p>
            <w:r>
              <w:t>Priority split</w:t>
            </w:r>
          </w:p>
        </w:tc>
        <w:tc>
          <w:tcPr>
            <w:tcW w:type="dxa" w:w="4320"/>
          </w:tcPr>
          <w:p>
            <w:r>
              <w:t>P1 40  P2 10  P3 2</w:t>
            </w:r>
          </w:p>
        </w:tc>
      </w:tr>
      <w:tr>
        <w:tc>
          <w:tcPr>
            <w:tcW w:type="dxa" w:w="4320"/>
          </w:tcPr>
          <w:p>
            <w:r>
              <w:t>Requirement coverage</w:t>
            </w:r>
          </w:p>
        </w:tc>
        <w:tc>
          <w:tcPr>
            <w:tcW w:type="dxa" w:w="4320"/>
          </w:tcPr>
          <w:p>
            <w:r>
              <w:t>100.0% (28 of 28)</w:t>
            </w:r>
          </w:p>
        </w:tc>
      </w:tr>
      <w:tr>
        <w:tc>
          <w:tcPr>
            <w:tcW w:type="dxa" w:w="4320"/>
          </w:tcPr>
          <w:p>
            <w:r>
              <w:t>Pages discovered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Destructive actions blocked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Customer-confirmed requirements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Inferred from the application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Needing clarification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Selected for this run</w:t>
            </w:r>
          </w:p>
        </w:tc>
        <w:tc>
          <w:tcPr>
            <w:tcW w:type="dxa" w:w="4320"/>
          </w:tcPr>
          <w:p>
            <w:r>
              <w:t>11 of 52 (~19.2 minutes)</w:t>
            </w:r>
          </w:p>
        </w:tc>
      </w:tr>
      <w:tr>
        <w:tc>
          <w:tcPr>
            <w:tcW w:type="dxa" w:w="4320"/>
          </w:tcPr>
          <w:p>
            <w:r>
              <w:t>Generated by</w:t>
            </w:r>
          </w:p>
        </w:tc>
        <w:tc>
          <w:tcPr>
            <w:tcW w:type="dxa" w:w="4320"/>
          </w:tcPr>
          <w:p>
            <w:r>
              <w:t>rules - deterministic rules, no AI model calls</w:t>
            </w:r>
          </w:p>
        </w:tc>
      </w:tr>
    </w:tbl>
    <w:p>
      <w:pPr>
        <w:pStyle w:val="Heading1"/>
      </w:pPr>
      <w:r>
        <w:t>2. Scope and approach</w:t>
      </w:r>
    </w:p>
    <w:p>
      <w:r>
        <w:t>Functional black-box test plan derived from 28 requirements across 13 workflow(s) in 18_stories.pdf.</w:t>
      </w:r>
    </w:p>
    <w:p>
      <w:r>
        <w:t>Workflows in scope: Access denied, Admin, Administrator Audit View, Customer Login, Dashboard, Funds Transfer, Home, Settings, Sign in, Statement Download, Statements, Transfer, Transfer funds</w:t>
      </w:r>
    </w:p>
    <w:p>
      <w:r>
        <w:t>Risk-based ordering. Every test is scored deterministically and ranked; the score's terms are published with each test so the order can be challenged and corrected.</w:t>
      </w:r>
    </w:p>
    <w:p>
      <w:r>
        <w:t>score = 100 x (0.50*criticality + 0.30*defect_likelihood + 0.20*coverage_gap)</w:t>
      </w:r>
    </w:p>
    <w:p>
      <w:r>
        <w:t>Signals not yet available, scored as zero:</w:t>
      </w:r>
    </w:p>
    <w:p>
      <w:pPr>
        <w:pStyle w:val="ListBullet"/>
      </w:pPr>
      <w:r>
        <w:t>change_impact - needs source-control history (Layer 6)</w:t>
      </w:r>
    </w:p>
    <w:p>
      <w:pPr>
        <w:pStyle w:val="ListBullet"/>
      </w:pPr>
      <w:r>
        <w:t>failure_history - needs executed runs (Layer 4)</w:t>
      </w:r>
    </w:p>
    <w:p>
      <w:pPr>
        <w:pStyle w:val="ListBullet"/>
      </w:pPr>
      <w:r>
        <w:t>recency_decay - needs run history (Layer 4)</w:t>
      </w:r>
    </w:p>
    <w:p>
      <w:pPr>
        <w:pStyle w:val="Heading1"/>
      </w:pPr>
      <w:r>
        <w:t>3. Application discovered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Page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Forms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/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/admin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access denied</w:t>
            </w:r>
          </w:p>
        </w:tc>
      </w:tr>
      <w:tr>
        <w:tc>
          <w:tcPr>
            <w:tcW w:type="dxa" w:w="2160"/>
          </w:tcPr>
          <w:p>
            <w:r>
              <w:t>/dashboard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/transfer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/statements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/settings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/login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/help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/statements/download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Actions the crawler refused to perform</w:t>
      </w:r>
    </w:p>
    <w:p>
      <w:r>
        <w:t>These were identified as destructive and were never triggered. They still need testing — deliberately, by a person who understands the consequences.</w:t>
      </w:r>
    </w:p>
    <w:p>
      <w:pPr>
        <w:pStyle w:val="ListBullet"/>
      </w:pPr>
      <w:r>
        <w:t>/: Sign out (ends the crawl session)</w:t>
      </w:r>
    </w:p>
    <w:p>
      <w:pPr>
        <w:pStyle w:val="ListBullet"/>
      </w:pPr>
      <w:r>
        <w:t>/admin: Sign out (ends the crawl session)</w:t>
      </w:r>
    </w:p>
    <w:p>
      <w:pPr>
        <w:pStyle w:val="ListBullet"/>
      </w:pPr>
      <w:r>
        <w:t>/dashboard: Sign out (ends the crawl session)</w:t>
      </w:r>
    </w:p>
    <w:p>
      <w:pPr>
        <w:pStyle w:val="ListBullet"/>
      </w:pPr>
      <w:r>
        <w:t>/transfer: Send transfer (may move money)</w:t>
      </w:r>
    </w:p>
    <w:p>
      <w:pPr>
        <w:pStyle w:val="ListBullet"/>
      </w:pPr>
      <w:r>
        <w:t>/transfer: Sign out (ends the crawl session)</w:t>
      </w:r>
    </w:p>
    <w:p>
      <w:pPr>
        <w:pStyle w:val="ListBullet"/>
      </w:pPr>
      <w:r>
        <w:t>/statements: Sign out (ends the crawl session)</w:t>
      </w:r>
    </w:p>
    <w:p>
      <w:pPr>
        <w:pStyle w:val="ListBullet"/>
      </w:pPr>
      <w:r>
        <w:t>/settings: Close account permanently (closes an account)</w:t>
      </w:r>
    </w:p>
    <w:p>
      <w:pPr>
        <w:pStyle w:val="ListBullet"/>
      </w:pPr>
      <w:r>
        <w:t>/settings: Sign out (ends the crawl session)</w:t>
      </w:r>
    </w:p>
    <w:p>
      <w:pPr>
        <w:pStyle w:val="Heading1"/>
      </w:pPr>
      <w:r>
        <w:t>4. Coverage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Workflow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  <w:tc>
          <w:tcPr>
            <w:tcW w:type="dxa" w:w="2160"/>
          </w:tcPr>
          <w:p>
            <w:r>
              <w:t>Tests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Access denied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Administrator Audit View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Customer Login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Funds Transfer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Home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Settings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Sign in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Statement Download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Statements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Transfer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Transfer funds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</w:tbl>
    <w:p>
      <w:pPr>
        <w:pStyle w:val="Heading1"/>
      </w:pPr>
      <w:r>
        <w:t>5. Prioritised execution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Score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  <w:tc>
          <w:tcPr>
            <w:tcW w:type="dxa" w:w="1728"/>
          </w:tcPr>
          <w:p>
            <w:r>
              <w:t>Cumulative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83.7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Administrator Audit View - they open /audit attempted by a role without permission</w:t>
            </w:r>
          </w:p>
        </w:tc>
        <w:tc>
          <w:tcPr>
            <w:tcW w:type="dxa" w:w="1728"/>
          </w:tcPr>
          <w:p>
            <w:r>
              <w:t>2m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83.5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Customer Login - exactly 5 times (on the limit)</w:t>
            </w:r>
          </w:p>
        </w:tc>
        <w:tc>
          <w:tcPr>
            <w:tcW w:type="dxa" w:w="1728"/>
          </w:tcPr>
          <w:p>
            <w:r>
              <w:t>4m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83.5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Customer Login - 4 times (just under the limit)</w:t>
            </w:r>
          </w:p>
        </w:tc>
        <w:tc>
          <w:tcPr>
            <w:tcW w:type="dxa" w:w="1728"/>
          </w:tcPr>
          <w:p>
            <w:r>
              <w:t>5m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82.2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Transfer funds - submit with the mandatory field left blank</w:t>
            </w:r>
          </w:p>
        </w:tc>
        <w:tc>
          <w:tcPr>
            <w:tcW w:type="dxa" w:w="1728"/>
          </w:tcPr>
          <w:p>
            <w:r>
              <w:t>7m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82.2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Settings - submit with the mandatory field left blank</w:t>
            </w:r>
          </w:p>
        </w:tc>
        <w:tc>
          <w:tcPr>
            <w:tcW w:type="dxa" w:w="1728"/>
          </w:tcPr>
          <w:p>
            <w:r>
              <w:t>9m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82.2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Sign in - submit with the mandatory field left blank</w:t>
            </w:r>
          </w:p>
        </w:tc>
        <w:tc>
          <w:tcPr>
            <w:tcW w:type="dxa" w:w="1728"/>
          </w:tcPr>
          <w:p>
            <w:r>
              <w:t>10m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81.0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Access denied - precondition not met: signed in without the role that page requires</w:t>
            </w:r>
          </w:p>
        </w:tc>
        <w:tc>
          <w:tcPr>
            <w:tcW w:type="dxa" w:w="1728"/>
          </w:tcPr>
          <w:p>
            <w:r>
              <w:t>12m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81.0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Home - precondition not met: the action is visible to the signed-in user</w:t>
            </w:r>
          </w:p>
        </w:tc>
        <w:tc>
          <w:tcPr>
            <w:tcW w:type="dxa" w:w="1728"/>
          </w:tcPr>
          <w:p>
            <w:r>
              <w:t>14m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81.0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Admin - precondition not met: the action is visible to the signed-in user</w:t>
            </w:r>
          </w:p>
        </w:tc>
        <w:tc>
          <w:tcPr>
            <w:tcW w:type="dxa" w:w="1728"/>
          </w:tcPr>
          <w:p>
            <w:r>
              <w:t>16m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81.0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Dashboard - precondition not met: the action is visible to the signed-in user</w:t>
            </w:r>
          </w:p>
        </w:tc>
        <w:tc>
          <w:tcPr>
            <w:tcW w:type="dxa" w:w="1728"/>
          </w:tcPr>
          <w:p>
            <w:r>
              <w:t>18m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81.0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Statements - precondition not met: the action is visible to the signed-in user</w:t>
            </w:r>
          </w:p>
        </w:tc>
        <w:tc>
          <w:tcPr>
            <w:tcW w:type="dxa" w:w="1728"/>
          </w:tcPr>
          <w:p>
            <w:r>
              <w:t>19m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77.7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Administrator Audit View - precondition not met: an administrator  (deferred)</w:t>
            </w:r>
          </w:p>
        </w:tc>
        <w:tc>
          <w:tcPr>
            <w:tcW w:type="dxa" w:w="1728"/>
          </w:tcPr>
          <w:p>
            <w:r>
              <w:t>21m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77.7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Transfer funds - precondition not met: the /transfer form is displayed  (deferred)</w:t>
            </w:r>
          </w:p>
        </w:tc>
        <w:tc>
          <w:tcPr>
            <w:tcW w:type="dxa" w:w="1728"/>
          </w:tcPr>
          <w:p>
            <w:r>
              <w:t>23m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77.7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Settings - precondition not met: the /settings form is displayed  (deferred)</w:t>
            </w:r>
          </w:p>
        </w:tc>
        <w:tc>
          <w:tcPr>
            <w:tcW w:type="dxa" w:w="1728"/>
          </w:tcPr>
          <w:p>
            <w:r>
              <w:t>24m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77.7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Sign in - precondition not met: the /login form is displayed  (deferred)</w:t>
            </w:r>
          </w:p>
        </w:tc>
        <w:tc>
          <w:tcPr>
            <w:tcW w:type="dxa" w:w="1728"/>
          </w:tcPr>
          <w:p>
            <w:r>
              <w:t>26m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77.7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Transfer - precondition not met: the action is visible to the signed-in user  (deferred)</w:t>
            </w:r>
          </w:p>
        </w:tc>
        <w:tc>
          <w:tcPr>
            <w:tcW w:type="dxa" w:w="1728"/>
          </w:tcPr>
          <w:p>
            <w:r>
              <w:t>28m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77.7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Settings - precondition not met: the action is visible to the signed-in user  (deferred)</w:t>
            </w:r>
          </w:p>
        </w:tc>
        <w:tc>
          <w:tcPr>
            <w:tcW w:type="dxa" w:w="1728"/>
          </w:tcPr>
          <w:p>
            <w:r>
              <w:t>30m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Access denied - the current role opens /admin  (deferred)</w:t>
            </w:r>
          </w:p>
        </w:tc>
        <w:tc>
          <w:tcPr>
            <w:tcW w:type="dxa" w:w="1728"/>
          </w:tcPr>
          <w:p>
            <w:r>
              <w:t>32m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Transfer funds - the user completes the /transfer form and selects 'Send transfer'  (deferred)</w:t>
            </w:r>
          </w:p>
        </w:tc>
        <w:tc>
          <w:tcPr>
            <w:tcW w:type="dxa" w:w="1728"/>
          </w:tcPr>
          <w:p>
            <w:r>
              <w:t>33m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Settings - the user completes the /settings form and selects 'Save changes'  (deferred)</w:t>
            </w:r>
          </w:p>
        </w:tc>
        <w:tc>
          <w:tcPr>
            <w:tcW w:type="dxa" w:w="1728"/>
          </w:tcPr>
          <w:p>
            <w:r>
              <w:t>35m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Sign in - the user completes the /login form and selects 'Sign in'  (deferred)</w:t>
            </w:r>
          </w:p>
        </w:tc>
        <w:tc>
          <w:tcPr>
            <w:tcW w:type="dxa" w:w="1728"/>
          </w:tcPr>
          <w:p>
            <w:r>
              <w:t>37m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Home - an user selects 'Sign out' on /  (deferred)</w:t>
            </w:r>
          </w:p>
        </w:tc>
        <w:tc>
          <w:tcPr>
            <w:tcW w:type="dxa" w:w="1728"/>
          </w:tcPr>
          <w:p>
            <w:r>
              <w:t>38m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Admin - an user selects 'Sign out' on /admin  (deferred)</w:t>
            </w:r>
          </w:p>
        </w:tc>
        <w:tc>
          <w:tcPr>
            <w:tcW w:type="dxa" w:w="1728"/>
          </w:tcPr>
          <w:p>
            <w:r>
              <w:t>40m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Dashboard - an user selects 'Sign out' on /dashboard  (deferred)</w:t>
            </w:r>
          </w:p>
        </w:tc>
        <w:tc>
          <w:tcPr>
            <w:tcW w:type="dxa" w:w="1728"/>
          </w:tcPr>
          <w:p>
            <w:r>
              <w:t>42m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Statements - an user selects 'Sign out' on /statements  (deferred)</w:t>
            </w:r>
          </w:p>
        </w:tc>
        <w:tc>
          <w:tcPr>
            <w:tcW w:type="dxa" w:w="1728"/>
          </w:tcPr>
          <w:p>
            <w:r>
              <w:t>44m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72.5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Customer Login - the customer submits an email that is not registered  (deferred)</w:t>
            </w:r>
          </w:p>
        </w:tc>
        <w:tc>
          <w:tcPr>
            <w:tcW w:type="dxa" w:w="1728"/>
          </w:tcPr>
          <w:p>
            <w:r>
              <w:t>45m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72.5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Funds Transfer - the transfer amount is zero or negative  (deferred)</w:t>
            </w:r>
          </w:p>
        </w:tc>
        <w:tc>
          <w:tcPr>
            <w:tcW w:type="dxa" w:w="1728"/>
          </w:tcPr>
          <w:p>
            <w:r>
              <w:t>47m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72.5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Statement Download - the selected date range contains no transactions  (deferred)</w:t>
            </w:r>
          </w:p>
        </w:tc>
        <w:tc>
          <w:tcPr>
            <w:tcW w:type="dxa" w:w="1728"/>
          </w:tcPr>
          <w:p>
            <w:r>
              <w:t>48m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71.7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Administrator Audit View - they open /audit  (deferred)</w:t>
            </w:r>
          </w:p>
        </w:tc>
        <w:tc>
          <w:tcPr>
            <w:tcW w:type="dxa" w:w="1728"/>
          </w:tcPr>
          <w:p>
            <w:r>
              <w:t>50m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71.7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Transfer funds - the user submits the /transfer form with Amount left empty  (deferred)</w:t>
            </w:r>
          </w:p>
        </w:tc>
        <w:tc>
          <w:tcPr>
            <w:tcW w:type="dxa" w:w="1728"/>
          </w:tcPr>
          <w:p>
            <w:r>
              <w:t>52m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71.7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Settings - the user submits the /settings form with Display name left empty  (deferred)</w:t>
            </w:r>
          </w:p>
        </w:tc>
        <w:tc>
          <w:tcPr>
            <w:tcW w:type="dxa" w:w="1728"/>
          </w:tcPr>
          <w:p>
            <w:r>
              <w:t>54m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71.7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Sign in - the user submits the /login form with Email address left empty  (deferred)</w:t>
            </w:r>
          </w:p>
        </w:tc>
        <w:tc>
          <w:tcPr>
            <w:tcW w:type="dxa" w:w="1728"/>
          </w:tcPr>
          <w:p>
            <w:r>
              <w:t>55m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71.7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Sign in - the user submits the /login form with Password left empty  (deferred)</w:t>
            </w:r>
          </w:p>
        </w:tc>
        <w:tc>
          <w:tcPr>
            <w:tcW w:type="dxa" w:w="1728"/>
          </w:tcPr>
          <w:p>
            <w:r>
              <w:t>57m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71.7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Transfer - an user selects 'Send transfer' on /transfer  (deferred)</w:t>
            </w:r>
          </w:p>
        </w:tc>
        <w:tc>
          <w:tcPr>
            <w:tcW w:type="dxa" w:w="1728"/>
          </w:tcPr>
          <w:p>
            <w:r>
              <w:t>59m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71.7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Transfer - an user selects 'Sign out' on /transfer  (deferred)</w:t>
            </w:r>
          </w:p>
        </w:tc>
        <w:tc>
          <w:tcPr>
            <w:tcW w:type="dxa" w:w="1728"/>
          </w:tcPr>
          <w:p>
            <w:r>
              <w:t>60m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71.7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Settings - an user selects 'Close account permanently' on /settings  (deferred)</w:t>
            </w:r>
          </w:p>
        </w:tc>
        <w:tc>
          <w:tcPr>
            <w:tcW w:type="dxa" w:w="1728"/>
          </w:tcPr>
          <w:p>
            <w:r>
              <w:t>62m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71.7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Settings - an user selects 'Sign out' on /settings  (deferred)</w:t>
            </w:r>
          </w:p>
        </w:tc>
        <w:tc>
          <w:tcPr>
            <w:tcW w:type="dxa" w:w="1728"/>
          </w:tcPr>
          <w:p>
            <w:r>
              <w:t>64m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71.2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Customer Login - the customer submits an incorrect email and password  (deferred)</w:t>
            </w:r>
          </w:p>
        </w:tc>
        <w:tc>
          <w:tcPr>
            <w:tcW w:type="dxa" w:w="1728"/>
          </w:tcPr>
          <w:p>
            <w:r>
              <w:t>66m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71.2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Administrator Audit View - they navigate directly to /audit attempted by a role without permission  (deferred)</w:t>
            </w:r>
          </w:p>
        </w:tc>
        <w:tc>
          <w:tcPr>
            <w:tcW w:type="dxa" w:w="1728"/>
          </w:tcPr>
          <w:p>
            <w:r>
              <w:t>68m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70.0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Customer Login - the customer submits an incorrect password five times  (deferred)</w:t>
            </w:r>
          </w:p>
        </w:tc>
        <w:tc>
          <w:tcPr>
            <w:tcW w:type="dxa" w:w="1728"/>
          </w:tcPr>
          <w:p>
            <w:r>
              <w:t>69m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68.5</w:t>
            </w:r>
          </w:p>
        </w:tc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Funds Transfer - precondition not met: two active accounts  (deferred)</w:t>
            </w:r>
          </w:p>
        </w:tc>
        <w:tc>
          <w:tcPr>
            <w:tcW w:type="dxa" w:w="1728"/>
          </w:tcPr>
          <w:p>
            <w:r>
              <w:t>71m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68.5</w:t>
            </w:r>
          </w:p>
        </w:tc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Funds Transfer - precondition not met: a source account with insufficient funds  (deferred)</w:t>
            </w:r>
          </w:p>
        </w:tc>
        <w:tc>
          <w:tcPr>
            <w:tcW w:type="dxa" w:w="1728"/>
          </w:tcPr>
          <w:p>
            <w:r>
              <w:t>73m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68.5</w:t>
            </w:r>
          </w:p>
        </w:tc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Statement Download - precondition not met: at least one transaction  (deferred)</w:t>
            </w:r>
          </w:p>
        </w:tc>
        <w:tc>
          <w:tcPr>
            <w:tcW w:type="dxa" w:w="1728"/>
          </w:tcPr>
          <w:p>
            <w:r>
              <w:t>74m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65.2</w:t>
            </w:r>
          </w:p>
        </w:tc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Administrator Audit View - precondition not met: a standard-role customer  (deferred)</w:t>
            </w:r>
          </w:p>
        </w:tc>
        <w:tc>
          <w:tcPr>
            <w:tcW w:type="dxa" w:w="1728"/>
          </w:tcPr>
          <w:p>
            <w:r>
              <w:t>76m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63.5</w:t>
            </w:r>
          </w:p>
        </w:tc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Customer Login - precondition not met: an active account  (deferred)</w:t>
            </w:r>
          </w:p>
        </w:tc>
        <w:tc>
          <w:tcPr>
            <w:tcW w:type="dxa" w:w="1728"/>
          </w:tcPr>
          <w:p>
            <w:r>
              <w:t>78m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62.5</w:t>
            </w:r>
          </w:p>
        </w:tc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Funds Transfer - the customer transfers an amount within the available balance  (deferred)</w:t>
            </w:r>
          </w:p>
        </w:tc>
        <w:tc>
          <w:tcPr>
            <w:tcW w:type="dxa" w:w="1728"/>
          </w:tcPr>
          <w:p>
            <w:r>
              <w:t>80m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62.5</w:t>
            </w:r>
          </w:p>
        </w:tc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Funds Transfer - the customer submits the transfer  (deferred)</w:t>
            </w:r>
          </w:p>
        </w:tc>
        <w:tc>
          <w:tcPr>
            <w:tcW w:type="dxa" w:w="1728"/>
          </w:tcPr>
          <w:p>
            <w:r>
              <w:t>82m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62.5</w:t>
            </w:r>
          </w:p>
        </w:tc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Statement Download - the customer requests a PDF statement for a date range  (deferred)</w:t>
            </w:r>
          </w:p>
        </w:tc>
        <w:tc>
          <w:tcPr>
            <w:tcW w:type="dxa" w:w="1728"/>
          </w:tcPr>
          <w:p>
            <w:r>
              <w:t>83m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59.2</w:t>
            </w:r>
          </w:p>
        </w:tc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Customer Login - the customer submits a correct email and password  (deferred)</w:t>
            </w:r>
          </w:p>
        </w:tc>
        <w:tc>
          <w:tcPr>
            <w:tcW w:type="dxa" w:w="1728"/>
          </w:tcPr>
          <w:p>
            <w:r>
              <w:t>85m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59.2</w:t>
            </w:r>
          </w:p>
        </w:tc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Administrator Audit View - they navigate directly to /audit  (deferred)</w:t>
            </w:r>
          </w:p>
        </w:tc>
        <w:tc>
          <w:tcPr>
            <w:tcW w:type="dxa" w:w="1728"/>
          </w:tcPr>
          <w:p>
            <w:r>
              <w:t>87m</w:t>
            </w:r>
          </w:p>
        </w:tc>
      </w:tr>
      <w:tr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47.5</w:t>
            </w:r>
          </w:p>
        </w:tc>
        <w:tc>
          <w:tcPr>
            <w:tcW w:type="dxa" w:w="1728"/>
          </w:tcPr>
          <w:p>
            <w:r>
              <w:t>P3</w:t>
            </w:r>
          </w:p>
        </w:tc>
        <w:tc>
          <w:tcPr>
            <w:tcW w:type="dxa" w:w="1728"/>
          </w:tcPr>
          <w:p>
            <w:r>
              <w:t>Transfer funds - the user opens the From account list on the /transfer form  (deferred)</w:t>
            </w:r>
          </w:p>
        </w:tc>
        <w:tc>
          <w:tcPr>
            <w:tcW w:type="dxa" w:w="1728"/>
          </w:tcPr>
          <w:p>
            <w:r>
              <w:t>88m</w:t>
            </w:r>
          </w:p>
        </w:tc>
      </w:tr>
      <w:tr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47.5</w:t>
            </w:r>
          </w:p>
        </w:tc>
        <w:tc>
          <w:tcPr>
            <w:tcW w:type="dxa" w:w="1728"/>
          </w:tcPr>
          <w:p>
            <w:r>
              <w:t>P3</w:t>
            </w:r>
          </w:p>
        </w:tc>
        <w:tc>
          <w:tcPr>
            <w:tcW w:type="dxa" w:w="1728"/>
          </w:tcPr>
          <w:p>
            <w:r>
              <w:t>Transfer funds - the user opens the To account list on the /transfer form  (deferred)</w:t>
            </w:r>
          </w:p>
        </w:tc>
        <w:tc>
          <w:tcPr>
            <w:tcW w:type="dxa" w:w="1728"/>
          </w:tcPr>
          <w:p>
            <w:r>
              <w:t>90m</w:t>
            </w:r>
          </w:p>
        </w:tc>
      </w:tr>
    </w:tbl>
    <w:p>
      <w:pPr>
        <w:pStyle w:val="Heading1"/>
      </w:pPr>
      <w:r>
        <w:t>6. Test cases</w:t>
      </w:r>
    </w:p>
    <w:p>
      <w:pPr>
        <w:pStyle w:val="Heading2"/>
      </w:pPr>
      <w:r>
        <w:t>TC-001 — Customer Login - the customer submits a correct email and password</w:t>
      </w:r>
    </w:p>
    <w:p>
      <w:r>
        <w:t>Priority P2 (score 59.2)  |  Risk High  |  Type positive</w:t>
      </w:r>
    </w:p>
    <w:p>
      <w:r>
        <w:t>Actor: Registered Customer  |  Workflow: Customer Login</w:t>
      </w:r>
    </w:p>
    <w:p>
      <w:r>
        <w:t>Page: /login (bound)</w:t>
      </w:r>
    </w:p>
    <w:p>
      <w:r>
        <w:t>Why this rank: criticality 37.5 + defect_likelihood 15.0 + coverage_gap 6.7</w:t>
      </w:r>
    </w:p>
    <w:p>
      <w:r>
        <w:t>Preconditions: An active account.</w:t>
      </w:r>
    </w:p>
    <w:p>
      <w:pPr>
        <w:pStyle w:val="ListNumber"/>
      </w:pPr>
      <w:r>
        <w:t>Set up: an active account   [get_by_role("button", name="Sign in")]</w:t>
      </w:r>
    </w:p>
    <w:p>
      <w:pPr>
        <w:pStyle w:val="ListNumber"/>
      </w:pPr>
      <w:r>
        <w:t>Sign in as Registered Customer   [get_by_role("button", name="Sign in")]</w:t>
      </w:r>
    </w:p>
    <w:p>
      <w:pPr>
        <w:pStyle w:val="ListNumber"/>
      </w:pPr>
      <w:r>
        <w:t>Go to Customer Login   [http://127.0.0.1:8020/login]</w:t>
      </w:r>
    </w:p>
    <w:p>
      <w:pPr>
        <w:pStyle w:val="ListNumber"/>
      </w:pPr>
      <w:r>
        <w:t>The customer submits a correct email and password   [get_by_label("Password")]</w:t>
      </w:r>
    </w:p>
    <w:p>
      <w:pPr>
        <w:pStyle w:val="ListNumber"/>
      </w:pPr>
      <w:r>
        <w:t>Observe the result  =&gt;  The accounts overview is displayed.</w:t>
      </w:r>
    </w:p>
    <w:p>
      <w:r>
        <w:t>Expected result: The accounts overview is displayed.</w:t>
      </w:r>
    </w:p>
    <w:p>
      <w:r>
        <w:t>Traces to: 18_stories.pdf#US-101/AC1</w:t>
      </w:r>
    </w:p>
    <w:p>
      <w:pPr>
        <w:pStyle w:val="Heading2"/>
      </w:pPr>
      <w:r>
        <w:t>TC-002 — Customer Login - the customer submits an incorrect email and password</w:t>
      </w:r>
    </w:p>
    <w:p>
      <w:r>
        <w:t>Priority P1 (score 71.2)  |  Risk High  |  Type negative</w:t>
      </w:r>
    </w:p>
    <w:p>
      <w:r>
        <w:t>Actor: Registered Customer  |  Workflow: Customer Login</w:t>
      </w:r>
    </w:p>
    <w:p>
      <w:r>
        <w:t>Page: /login (bound)</w:t>
      </w:r>
    </w:p>
    <w:p>
      <w:r>
        <w:t>Why this rank: criticality 37.5 + defect_likelihood 27.0 + coverage_gap 6.7</w:t>
      </w:r>
    </w:p>
    <w:p>
      <w:r>
        <w:t>Preconditions: An active account.</w:t>
      </w:r>
    </w:p>
    <w:p>
      <w:pPr>
        <w:pStyle w:val="ListNumber"/>
      </w:pPr>
      <w:r>
        <w:t>Set up: an active account   [get_by_role("button", name="Sign in")]</w:t>
      </w:r>
    </w:p>
    <w:p>
      <w:pPr>
        <w:pStyle w:val="ListNumber"/>
      </w:pPr>
      <w:r>
        <w:t>Sign in as Registered Customer   [get_by_role("button", name="Sign in")]</w:t>
      </w:r>
    </w:p>
    <w:p>
      <w:pPr>
        <w:pStyle w:val="ListNumber"/>
      </w:pPr>
      <w:r>
        <w:t>Go to Customer Login   [http://127.0.0.1:8020/login]</w:t>
      </w:r>
    </w:p>
    <w:p>
      <w:pPr>
        <w:pStyle w:val="ListNumber"/>
      </w:pPr>
      <w:r>
        <w:t>The customer submits an incorrect email and password   [get_by_label("Password")]</w:t>
      </w:r>
    </w:p>
    <w:p>
      <w:pPr>
        <w:pStyle w:val="ListNumber"/>
      </w:pPr>
      <w:r>
        <w:t>Observe the result  =&gt;  The action is rejected. The success outcome must NOT occur: The accounts overview is displayed</w:t>
      </w:r>
    </w:p>
    <w:p>
      <w:r>
        <w:t>Expected result: The action is rejected. The success outcome must NOT occur: The accounts overview is displayed</w:t>
      </w:r>
    </w:p>
    <w:p>
      <w:r>
        <w:t>Traces to: 18_stories.pdf#US-101/AC1</w:t>
      </w:r>
    </w:p>
    <w:p>
      <w:pPr>
        <w:pStyle w:val="Heading2"/>
      </w:pPr>
      <w:r>
        <w:t>TC-003 — Customer Login - precondition not met: an active account</w:t>
      </w:r>
    </w:p>
    <w:p>
      <w:r>
        <w:t>Priority P2 (score 63.5)  |  Risk High  |  Type precondition</w:t>
      </w:r>
    </w:p>
    <w:p>
      <w:r>
        <w:t>Actor: Registered Customer  |  Workflow: Customer Login</w:t>
      </w:r>
    </w:p>
    <w:p>
      <w:r>
        <w:t>Page: /login (bound)</w:t>
      </w:r>
    </w:p>
    <w:p>
      <w:r>
        <w:t>Why this rank: criticality 37.5 + defect_likelihood 21.0 + coverage_gap 5.0</w:t>
      </w:r>
    </w:p>
    <w:p>
      <w:r>
        <w:t>Preconditions: An active account.</w:t>
      </w:r>
    </w:p>
    <w:p>
      <w:pPr>
        <w:pStyle w:val="ListNumber"/>
      </w:pPr>
      <w:r>
        <w:t>Set up: nOT an active account   [get_by_role("button", name="Sign in")]</w:t>
      </w:r>
    </w:p>
    <w:p>
      <w:pPr>
        <w:pStyle w:val="ListNumber"/>
      </w:pPr>
      <w:r>
        <w:t>Sign in as Registered Customer   [get_by_role("button", name="Sign in")]</w:t>
      </w:r>
    </w:p>
    <w:p>
      <w:pPr>
        <w:pStyle w:val="ListNumber"/>
      </w:pPr>
      <w:r>
        <w:t>Go to Customer Login   [http://127.0.0.1:8020/login]</w:t>
      </w:r>
    </w:p>
    <w:p>
      <w:pPr>
        <w:pStyle w:val="ListNumber"/>
      </w:pPr>
      <w:r>
        <w:t>The customer submits a correct email and password   [get_by_label("Password")]</w:t>
      </w:r>
    </w:p>
    <w:p>
      <w:pPr>
        <w:pStyle w:val="ListNumber"/>
      </w:pPr>
      <w:r>
        <w:t>Observe the result  =&gt;  The action is refused or unavailable because the precondition is not satisfied</w:t>
      </w:r>
    </w:p>
    <w:p>
      <w:r>
        <w:t>Expected result: The action is refused or unavailable because the precondition is not satisfied</w:t>
      </w:r>
    </w:p>
    <w:p>
      <w:r>
        <w:t>Traces to: 18_stories.pdf#US-101/AC1, 18_stories.pdf#US-101/AC2</w:t>
      </w:r>
    </w:p>
    <w:p>
      <w:pPr>
        <w:pStyle w:val="Heading2"/>
      </w:pPr>
      <w:r>
        <w:t>TC-004 — Customer Login - the customer submits an incorrect password five times</w:t>
      </w:r>
    </w:p>
    <w:p>
      <w:r>
        <w:t>Priority P1 (score 70.0)  |  Risk Critical  |  Type positive</w:t>
      </w:r>
    </w:p>
    <w:p>
      <w:r>
        <w:t>Actor: Registered Customer  |  Workflow: Customer Login</w:t>
      </w:r>
    </w:p>
    <w:p>
      <w:r>
        <w:t>Page: /login (bound)</w:t>
      </w:r>
    </w:p>
    <w:p>
      <w:r>
        <w:t>Why this rank: criticality 50.0 + defect_likelihood 15.0 + coverage_gap 5.0</w:t>
      </w:r>
    </w:p>
    <w:p>
      <w:r>
        <w:t>Preconditions: An active account.</w:t>
      </w:r>
    </w:p>
    <w:p>
      <w:pPr>
        <w:pStyle w:val="ListNumber"/>
      </w:pPr>
      <w:r>
        <w:t>Set up: an active account   [get_by_role("button", name="Sign in")]</w:t>
      </w:r>
    </w:p>
    <w:p>
      <w:pPr>
        <w:pStyle w:val="ListNumber"/>
      </w:pPr>
      <w:r>
        <w:t>Sign in as Registered Customer   [get_by_role("button", name="Sign in")]</w:t>
      </w:r>
    </w:p>
    <w:p>
      <w:pPr>
        <w:pStyle w:val="ListNumber"/>
      </w:pPr>
      <w:r>
        <w:t>Go to Customer Login   [http://127.0.0.1:8020/login]</w:t>
      </w:r>
    </w:p>
    <w:p>
      <w:pPr>
        <w:pStyle w:val="ListNumber"/>
      </w:pPr>
      <w:r>
        <w:t>The customer submits an incorrect password five times   [get_by_label("Password")]</w:t>
      </w:r>
    </w:p>
    <w:p>
      <w:pPr>
        <w:pStyle w:val="ListNumber"/>
      </w:pPr>
      <w:r>
        <w:t>Observe the result  =&gt;  The account is locked for 30 minutes and a lockout notice is displayed.</w:t>
      </w:r>
    </w:p>
    <w:p>
      <w:r>
        <w:t>Expected result: The account is locked for 30 minutes and a lockout notice is displayed.</w:t>
      </w:r>
    </w:p>
    <w:p>
      <w:r>
        <w:t>Traces to: 18_stories.pdf#US-101/AC2</w:t>
      </w:r>
    </w:p>
    <w:p>
      <w:pPr>
        <w:pStyle w:val="Heading2"/>
      </w:pPr>
      <w:r>
        <w:t>TC-005 — Customer Login - exactly 5 times (on the limit)</w:t>
      </w:r>
    </w:p>
    <w:p>
      <w:r>
        <w:t>Priority P1 (score 83.5)  |  Risk Critical  |  Type boundary</w:t>
      </w:r>
    </w:p>
    <w:p>
      <w:r>
        <w:t>Actor: Registered Customer  |  Workflow: Customer Login</w:t>
      </w:r>
    </w:p>
    <w:p>
      <w:r>
        <w:t>Page: /login (bound)</w:t>
      </w:r>
    </w:p>
    <w:p>
      <w:r>
        <w:t>Why this rank: criticality 50.0 + defect_likelihood 28.5 + coverage_gap 5.0</w:t>
      </w:r>
    </w:p>
    <w:p>
      <w:r>
        <w:t>Preconditions: An active account.</w:t>
      </w:r>
    </w:p>
    <w:p>
      <w:pPr>
        <w:pStyle w:val="ListNumber"/>
      </w:pPr>
      <w:r>
        <w:t>Set up: an active account   [get_by_role("button", name="Sign in")]</w:t>
      </w:r>
    </w:p>
    <w:p>
      <w:pPr>
        <w:pStyle w:val="ListNumber"/>
      </w:pPr>
      <w:r>
        <w:t>Sign in as Registered Customer   [get_by_role("button", name="Sign in")]</w:t>
      </w:r>
    </w:p>
    <w:p>
      <w:pPr>
        <w:pStyle w:val="ListNumber"/>
      </w:pPr>
      <w:r>
        <w:t>Go to Customer Login   [http://127.0.0.1:8020/login]</w:t>
      </w:r>
    </w:p>
    <w:p>
      <w:pPr>
        <w:pStyle w:val="ListNumber"/>
      </w:pPr>
      <w:r>
        <w:t>Supply exactly 5 times   [get_by_role("button", name="Sign in")]</w:t>
      </w:r>
    </w:p>
    <w:p>
      <w:pPr>
        <w:pStyle w:val="ListNumber"/>
      </w:pPr>
      <w:r>
        <w:t>Observe the result  =&gt;  The account is locked for 30 minutes and a lockout notice is displayed.</w:t>
      </w:r>
    </w:p>
    <w:p>
      <w:r>
        <w:t>Expected result: The account is locked for 30 minutes and a lockout notice is displayed.</w:t>
      </w:r>
    </w:p>
    <w:p>
      <w:r>
        <w:t>Traces to: 18_stories.pdf#US-101/AC2</w:t>
      </w:r>
    </w:p>
    <w:p>
      <w:pPr>
        <w:pStyle w:val="Heading2"/>
      </w:pPr>
      <w:r>
        <w:t>TC-006 — Customer Login - 4 times (just under the limit)</w:t>
      </w:r>
    </w:p>
    <w:p>
      <w:r>
        <w:t>Priority P1 (score 83.5)  |  Risk Critical  |  Type boundary</w:t>
      </w:r>
    </w:p>
    <w:p>
      <w:r>
        <w:t>Actor: Registered Customer  |  Workflow: Customer Login</w:t>
      </w:r>
    </w:p>
    <w:p>
      <w:r>
        <w:t>Page: /login (bound)</w:t>
      </w:r>
    </w:p>
    <w:p>
      <w:r>
        <w:t>Why this rank: criticality 50.0 + defect_likelihood 28.5 + coverage_gap 5.0</w:t>
      </w:r>
    </w:p>
    <w:p>
      <w:r>
        <w:t>Preconditions: An active account.</w:t>
      </w:r>
    </w:p>
    <w:p>
      <w:pPr>
        <w:pStyle w:val="ListNumber"/>
      </w:pPr>
      <w:r>
        <w:t>Set up: an active account   [get_by_role("button", name="Sign in")]</w:t>
      </w:r>
    </w:p>
    <w:p>
      <w:pPr>
        <w:pStyle w:val="ListNumber"/>
      </w:pPr>
      <w:r>
        <w:t>Sign in as Registered Customer   [get_by_role("button", name="Sign in")]</w:t>
      </w:r>
    </w:p>
    <w:p>
      <w:pPr>
        <w:pStyle w:val="ListNumber"/>
      </w:pPr>
      <w:r>
        <w:t>Go to Customer Login   [http://127.0.0.1:8020/login]</w:t>
      </w:r>
    </w:p>
    <w:p>
      <w:pPr>
        <w:pStyle w:val="ListNumber"/>
      </w:pPr>
      <w:r>
        <w:t>Supply 4 times   [get_by_role("button", name="Sign in")]</w:t>
      </w:r>
    </w:p>
    <w:p>
      <w:pPr>
        <w:pStyle w:val="ListNumber"/>
      </w:pPr>
      <w:r>
        <w:t>Observe the result  =&gt;  The threshold is not reached, so the stated outcome does not apply (limit is 5 times)</w:t>
      </w:r>
    </w:p>
    <w:p>
      <w:r>
        <w:t>Expected result: The threshold is not reached, so the stated outcome does not apply (limit is 5 times)</w:t>
      </w:r>
    </w:p>
    <w:p>
      <w:r>
        <w:t>Traces to: 18_stories.pdf#US-101/AC2</w:t>
      </w:r>
    </w:p>
    <w:p>
      <w:pPr>
        <w:pStyle w:val="Heading2"/>
      </w:pPr>
      <w:r>
        <w:t>TC-007 — Customer Login - the customer submits an email that is not registered</w:t>
      </w:r>
    </w:p>
    <w:p>
      <w:r>
        <w:t>Priority P1 (score 72.5)  |  Risk High  |  Type positive</w:t>
      </w:r>
    </w:p>
    <w:p>
      <w:r>
        <w:t>Actor: Registered Customer  |  Workflow: Customer Login</w:t>
      </w:r>
    </w:p>
    <w:p>
      <w:r>
        <w:t>Page: /login (bound)</w:t>
      </w:r>
    </w:p>
    <w:p>
      <w:r>
        <w:t>Why this rank: criticality 37.5 + defect_likelihood 15.0 + coverage_gap 20.0</w:t>
      </w:r>
    </w:p>
    <w:p>
      <w:pPr>
        <w:pStyle w:val="ListNumber"/>
      </w:pPr>
      <w:r>
        <w:t>Sign in as Registered Customer   [get_by_role("button", name="Sign in")]</w:t>
      </w:r>
    </w:p>
    <w:p>
      <w:pPr>
        <w:pStyle w:val="ListNumber"/>
      </w:pPr>
      <w:r>
        <w:t>Go to Customer Login   [http://127.0.0.1:8020/login]</w:t>
      </w:r>
    </w:p>
    <w:p>
      <w:pPr>
        <w:pStyle w:val="ListNumber"/>
      </w:pPr>
      <w:r>
        <w:t>The customer submits an email that is not registered   [get_by_label("Email address")]</w:t>
      </w:r>
    </w:p>
    <w:p>
      <w:pPr>
        <w:pStyle w:val="ListNumber"/>
      </w:pPr>
      <w:r>
        <w:t>Observe the result  =&gt;  A generic "invalid credentials" message is shown and account existence is not disclosed.</w:t>
      </w:r>
    </w:p>
    <w:p>
      <w:r>
        <w:t>Expected result: A generic "invalid credentials" message is shown and account existence is not disclosed.</w:t>
      </w:r>
    </w:p>
    <w:p>
      <w:r>
        <w:t>Traces to: 18_stories.pdf#US-101/AC3</w:t>
      </w:r>
    </w:p>
    <w:p>
      <w:pPr>
        <w:pStyle w:val="Heading2"/>
      </w:pPr>
      <w:r>
        <w:t>TC-008 — Funds Transfer - the customer transfers an amount within the available balance</w:t>
      </w:r>
    </w:p>
    <w:p>
      <w:r>
        <w:t>Priority P2 (score 62.5)  |  Risk High  |  Type positive</w:t>
      </w:r>
    </w:p>
    <w:p>
      <w:r>
        <w:t>Actor: Registered Customer  |  Workflow: Funds Transfer</w:t>
      </w:r>
    </w:p>
    <w:p>
      <w:r>
        <w:t>Page: /transfer (bound)</w:t>
      </w:r>
    </w:p>
    <w:p>
      <w:r>
        <w:t>Why this rank: criticality 37.5 + defect_likelihood 15.0 + coverage_gap 10.0</w:t>
      </w:r>
    </w:p>
    <w:p>
      <w:r>
        <w:t>Preconditions: Two active accounts.</w:t>
      </w:r>
    </w:p>
    <w:p>
      <w:pPr>
        <w:pStyle w:val="ListNumber"/>
      </w:pPr>
      <w:r>
        <w:t>Set up: two active accounts   [get_by_role("button", name="Send transfer")]</w:t>
      </w:r>
    </w:p>
    <w:p>
      <w:pPr>
        <w:pStyle w:val="ListNumber"/>
      </w:pPr>
      <w:r>
        <w:t>Sign in as Registered Customer   [get_by_role("button", name="Sign in")]</w:t>
      </w:r>
    </w:p>
    <w:p>
      <w:pPr>
        <w:pStyle w:val="ListNumber"/>
      </w:pPr>
      <w:r>
        <w:t>Go to Funds Transfer   [http://127.0.0.1:8020/transfer]</w:t>
      </w:r>
    </w:p>
    <w:p>
      <w:pPr>
        <w:pStyle w:val="ListNumber"/>
      </w:pPr>
      <w:r>
        <w:t>The customer transfers an amount within the available balance   [get_by_label("Amount")]</w:t>
      </w:r>
    </w:p>
    <w:p>
      <w:pPr>
        <w:pStyle w:val="ListNumber"/>
      </w:pPr>
      <w:r>
        <w:t>Observe the result  =&gt;  Both balances are updated and a confirmation reference is displayed.</w:t>
      </w:r>
    </w:p>
    <w:p>
      <w:r>
        <w:t>Expected result: Both balances are updated and a confirmation reference is displayed.</w:t>
      </w:r>
    </w:p>
    <w:p>
      <w:r>
        <w:t>Traces to: 18_stories.pdf#US-102/AC1</w:t>
      </w:r>
    </w:p>
    <w:p>
      <w:pPr>
        <w:pStyle w:val="Heading2"/>
      </w:pPr>
      <w:r>
        <w:t>TC-009 — Funds Transfer - precondition not met: two active accounts</w:t>
      </w:r>
    </w:p>
    <w:p>
      <w:r>
        <w:t>Priority P2 (score 68.5)  |  Risk High  |  Type precondition</w:t>
      </w:r>
    </w:p>
    <w:p>
      <w:r>
        <w:t>Actor: Registered Customer  |  Workflow: Funds Transfer</w:t>
      </w:r>
    </w:p>
    <w:p>
      <w:r>
        <w:t>Page: /transfer (bound)</w:t>
      </w:r>
    </w:p>
    <w:p>
      <w:r>
        <w:t>Why this rank: criticality 37.5 + defect_likelihood 21.0 + coverage_gap 10.0</w:t>
      </w:r>
    </w:p>
    <w:p>
      <w:r>
        <w:t>Preconditions: Two active accounts.</w:t>
      </w:r>
    </w:p>
    <w:p>
      <w:pPr>
        <w:pStyle w:val="ListNumber"/>
      </w:pPr>
      <w:r>
        <w:t>Set up: nOT two active accounts   [get_by_role("button", name="Send transfer")]</w:t>
      </w:r>
    </w:p>
    <w:p>
      <w:pPr>
        <w:pStyle w:val="ListNumber"/>
      </w:pPr>
      <w:r>
        <w:t>Sign in as Registered Customer   [get_by_role("button", name="Sign in")]</w:t>
      </w:r>
    </w:p>
    <w:p>
      <w:pPr>
        <w:pStyle w:val="ListNumber"/>
      </w:pPr>
      <w:r>
        <w:t>Go to Funds Transfer   [http://127.0.0.1:8020/transfer]</w:t>
      </w:r>
    </w:p>
    <w:p>
      <w:pPr>
        <w:pStyle w:val="ListNumber"/>
      </w:pPr>
      <w:r>
        <w:t>The customer transfers an amount within the available balance   [get_by_label("Amount")]</w:t>
      </w:r>
    </w:p>
    <w:p>
      <w:pPr>
        <w:pStyle w:val="ListNumber"/>
      </w:pPr>
      <w:r>
        <w:t>Observe the result  =&gt;  The action is refused or unavailable because the precondition is not satisfied</w:t>
      </w:r>
    </w:p>
    <w:p>
      <w:r>
        <w:t>Expected result: The action is refused or unavailable because the precondition is not satisfied</w:t>
      </w:r>
    </w:p>
    <w:p>
      <w:r>
        <w:t>Traces to: 18_stories.pdf#US-102/AC1</w:t>
      </w:r>
    </w:p>
    <w:p>
      <w:pPr>
        <w:pStyle w:val="Heading2"/>
      </w:pPr>
      <w:r>
        <w:t>TC-010 — Funds Transfer - the customer submits the transfer</w:t>
      </w:r>
    </w:p>
    <w:p>
      <w:r>
        <w:t>Priority P2 (score 62.5)  |  Risk High  |  Type positive</w:t>
      </w:r>
    </w:p>
    <w:p>
      <w:r>
        <w:t>Actor: Registered Customer  |  Workflow: Funds Transfer</w:t>
      </w:r>
    </w:p>
    <w:p>
      <w:r>
        <w:t>Page: /transfer (bound)</w:t>
      </w:r>
    </w:p>
    <w:p>
      <w:r>
        <w:t>Why this rank: criticality 37.5 + defect_likelihood 15.0 + coverage_gap 10.0</w:t>
      </w:r>
    </w:p>
    <w:p>
      <w:r>
        <w:t>Preconditions: A source account with insufficient funds.</w:t>
      </w:r>
    </w:p>
    <w:p>
      <w:pPr>
        <w:pStyle w:val="ListNumber"/>
      </w:pPr>
      <w:r>
        <w:t>Set up: a source account with insufficient funds   [get_by_label("To account")]</w:t>
      </w:r>
    </w:p>
    <w:p>
      <w:pPr>
        <w:pStyle w:val="ListNumber"/>
      </w:pPr>
      <w:r>
        <w:t>Sign in as Registered Customer   [get_by_role("button", name="Sign in")]</w:t>
      </w:r>
    </w:p>
    <w:p>
      <w:pPr>
        <w:pStyle w:val="ListNumber"/>
      </w:pPr>
      <w:r>
        <w:t>Go to Funds Transfer   [http://127.0.0.1:8020/transfer]</w:t>
      </w:r>
    </w:p>
    <w:p>
      <w:pPr>
        <w:pStyle w:val="ListNumber"/>
      </w:pPr>
      <w:r>
        <w:t>The customer submits the transfer   [get_by_role("link", name="Transfer")]</w:t>
      </w:r>
    </w:p>
    <w:p>
      <w:pPr>
        <w:pStyle w:val="ListNumber"/>
      </w:pPr>
      <w:r>
        <w:t>Observe the result  =&gt;  The transfer is rejected and no balance changes.</w:t>
      </w:r>
    </w:p>
    <w:p>
      <w:r>
        <w:t>Expected result: The transfer is rejected and no balance changes.</w:t>
      </w:r>
    </w:p>
    <w:p>
      <w:r>
        <w:t>Traces to: 18_stories.pdf#US-102/AC2</w:t>
      </w:r>
    </w:p>
    <w:p>
      <w:pPr>
        <w:pStyle w:val="Heading2"/>
      </w:pPr>
      <w:r>
        <w:t>TC-011 — Funds Transfer - precondition not met: a source account with insufficient funds</w:t>
      </w:r>
    </w:p>
    <w:p>
      <w:r>
        <w:t>Priority P2 (score 68.5)  |  Risk High  |  Type precondition</w:t>
      </w:r>
    </w:p>
    <w:p>
      <w:r>
        <w:t>Actor: Registered Customer  |  Workflow: Funds Transfer</w:t>
      </w:r>
    </w:p>
    <w:p>
      <w:r>
        <w:t>Page: /transfer (bound)</w:t>
      </w:r>
    </w:p>
    <w:p>
      <w:r>
        <w:t>Why this rank: criticality 37.5 + defect_likelihood 21.0 + coverage_gap 10.0</w:t>
      </w:r>
    </w:p>
    <w:p>
      <w:r>
        <w:t>Preconditions: A source account with insufficient funds.</w:t>
      </w:r>
    </w:p>
    <w:p>
      <w:pPr>
        <w:pStyle w:val="ListNumber"/>
      </w:pPr>
      <w:r>
        <w:t>Set up: nOT a source account with insufficient funds   [get_by_label("To account")]</w:t>
      </w:r>
    </w:p>
    <w:p>
      <w:pPr>
        <w:pStyle w:val="ListNumber"/>
      </w:pPr>
      <w:r>
        <w:t>Sign in as Registered Customer   [get_by_role("button", name="Sign in")]</w:t>
      </w:r>
    </w:p>
    <w:p>
      <w:pPr>
        <w:pStyle w:val="ListNumber"/>
      </w:pPr>
      <w:r>
        <w:t>Go to Funds Transfer   [http://127.0.0.1:8020/transfer]</w:t>
      </w:r>
    </w:p>
    <w:p>
      <w:pPr>
        <w:pStyle w:val="ListNumber"/>
      </w:pPr>
      <w:r>
        <w:t>The customer submits the transfer   [get_by_role("link", name="Transfer")]</w:t>
      </w:r>
    </w:p>
    <w:p>
      <w:pPr>
        <w:pStyle w:val="ListNumber"/>
      </w:pPr>
      <w:r>
        <w:t>Observe the result  =&gt;  The action is refused or unavailable because the precondition is not satisfied</w:t>
      </w:r>
    </w:p>
    <w:p>
      <w:r>
        <w:t>Expected result: The action is refused or unavailable because the precondition is not satisfied</w:t>
      </w:r>
    </w:p>
    <w:p>
      <w:r>
        <w:t>Traces to: 18_stories.pdf#US-102/AC2</w:t>
      </w:r>
    </w:p>
    <w:p>
      <w:pPr>
        <w:pStyle w:val="Heading2"/>
      </w:pPr>
      <w:r>
        <w:t>TC-012 — Funds Transfer - the transfer amount is zero or negative</w:t>
      </w:r>
    </w:p>
    <w:p>
      <w:r>
        <w:t>Priority P1 (score 72.5)  |  Risk High  |  Type positive</w:t>
      </w:r>
    </w:p>
    <w:p>
      <w:r>
        <w:t>Actor: Registered Customer  |  Workflow: Funds Transfer</w:t>
      </w:r>
    </w:p>
    <w:p>
      <w:r>
        <w:t>Page: /transfer (bound)</w:t>
      </w:r>
    </w:p>
    <w:p>
      <w:r>
        <w:t>Why this rank: criticality 37.5 + defect_likelihood 15.0 + coverage_gap 20.0</w:t>
      </w:r>
    </w:p>
    <w:p>
      <w:pPr>
        <w:pStyle w:val="ListNumber"/>
      </w:pPr>
      <w:r>
        <w:t>Sign in as Registered Customer   [get_by_role("button", name="Sign in")]</w:t>
      </w:r>
    </w:p>
    <w:p>
      <w:pPr>
        <w:pStyle w:val="ListNumber"/>
      </w:pPr>
      <w:r>
        <w:t>Go to Funds Transfer   [http://127.0.0.1:8020/transfer]</w:t>
      </w:r>
    </w:p>
    <w:p>
      <w:pPr>
        <w:pStyle w:val="ListNumber"/>
      </w:pPr>
      <w:r>
        <w:t>The transfer amount is zero or negative   [get_by_label("Amount")]</w:t>
      </w:r>
    </w:p>
    <w:p>
      <w:pPr>
        <w:pStyle w:val="ListNumber"/>
      </w:pPr>
      <w:r>
        <w:t>Observe the result  =&gt;  Submission is blocked with a field-level validation message.</w:t>
      </w:r>
    </w:p>
    <w:p>
      <w:r>
        <w:t>Expected result: Submission is blocked with a field-level validation message.</w:t>
      </w:r>
    </w:p>
    <w:p>
      <w:r>
        <w:t>Traces to: 18_stories.pdf#US-102/AC3</w:t>
      </w:r>
    </w:p>
    <w:p>
      <w:pPr>
        <w:pStyle w:val="Heading2"/>
      </w:pPr>
      <w:r>
        <w:t>TC-013 — Statement Download - the customer requests a PDF statement for a date range</w:t>
      </w:r>
    </w:p>
    <w:p>
      <w:r>
        <w:t>Priority P2 (score 62.5)  |  Risk High  |  Type positive</w:t>
      </w:r>
    </w:p>
    <w:p>
      <w:r>
        <w:t>Actor: Registered Customer  |  Workflow: Statement Download</w:t>
      </w:r>
    </w:p>
    <w:p>
      <w:r>
        <w:t>Page: /statements/download (partially-bound)</w:t>
      </w:r>
    </w:p>
    <w:p>
      <w:r>
        <w:t>Why this rank: criticality 37.5 + defect_likelihood 15.0 + coverage_gap 10.0</w:t>
      </w:r>
    </w:p>
    <w:p>
      <w:r>
        <w:t>Preconditions: At least one transaction.</w:t>
      </w:r>
    </w:p>
    <w:p>
      <w:pPr>
        <w:pStyle w:val="ListNumber"/>
      </w:pPr>
      <w:r>
        <w:t>Set up: at least one transaction</w:t>
      </w:r>
    </w:p>
    <w:p>
      <w:pPr>
        <w:pStyle w:val="ListNumber"/>
      </w:pPr>
      <w:r>
        <w:t>Sign in as Registered Customer   [get_by_role("button", name="Sign in")]</w:t>
      </w:r>
    </w:p>
    <w:p>
      <w:pPr>
        <w:pStyle w:val="ListNumber"/>
      </w:pPr>
      <w:r>
        <w:t>Go to Statement Download   [http://127.0.0.1:8020/statements/download]</w:t>
      </w:r>
    </w:p>
    <w:p>
      <w:pPr>
        <w:pStyle w:val="ListNumber"/>
      </w:pPr>
      <w:r>
        <w:t>The customer requests a PDF statement for a date range</w:t>
      </w:r>
    </w:p>
    <w:p>
      <w:pPr>
        <w:pStyle w:val="ListNumber"/>
      </w:pPr>
      <w:r>
        <w:t>Observe the result  =&gt;  A statement containing only that customer's transactions is downloaded.</w:t>
      </w:r>
    </w:p>
    <w:p>
      <w:r>
        <w:t>Expected result: A statement containing only that customer's transactions is downloaded.</w:t>
      </w:r>
    </w:p>
    <w:p>
      <w:r>
        <w:t>Traces to: 18_stories.pdf#US-103/AC1</w:t>
      </w:r>
    </w:p>
    <w:p>
      <w:pPr>
        <w:pStyle w:val="Heading2"/>
      </w:pPr>
      <w:r>
        <w:t>TC-014 — Statement Download - precondition not met: at least one transaction</w:t>
      </w:r>
    </w:p>
    <w:p>
      <w:r>
        <w:t>Priority P2 (score 68.5)  |  Risk High  |  Type precondition</w:t>
      </w:r>
    </w:p>
    <w:p>
      <w:r>
        <w:t>Actor: Registered Customer  |  Workflow: Statement Download</w:t>
      </w:r>
    </w:p>
    <w:p>
      <w:r>
        <w:t>Page: /statements/download (partially-bound)</w:t>
      </w:r>
    </w:p>
    <w:p>
      <w:r>
        <w:t>Why this rank: criticality 37.5 + defect_likelihood 21.0 + coverage_gap 10.0</w:t>
      </w:r>
    </w:p>
    <w:p>
      <w:r>
        <w:t>Preconditions: At least one transaction.</w:t>
      </w:r>
    </w:p>
    <w:p>
      <w:pPr>
        <w:pStyle w:val="ListNumber"/>
      </w:pPr>
      <w:r>
        <w:t>Set up: nOT at least one transaction</w:t>
      </w:r>
    </w:p>
    <w:p>
      <w:pPr>
        <w:pStyle w:val="ListNumber"/>
      </w:pPr>
      <w:r>
        <w:t>Sign in as Registered Customer   [get_by_role("button", name="Sign in")]</w:t>
      </w:r>
    </w:p>
    <w:p>
      <w:pPr>
        <w:pStyle w:val="ListNumber"/>
      </w:pPr>
      <w:r>
        <w:t>Go to Statement Download   [http://127.0.0.1:8020/statements/download]</w:t>
      </w:r>
    </w:p>
    <w:p>
      <w:pPr>
        <w:pStyle w:val="ListNumber"/>
      </w:pPr>
      <w:r>
        <w:t>The customer requests a PDF statement for a date range</w:t>
      </w:r>
    </w:p>
    <w:p>
      <w:pPr>
        <w:pStyle w:val="ListNumber"/>
      </w:pPr>
      <w:r>
        <w:t>Observe the result  =&gt;  The action is refused or unavailable because the precondition is not satisfied</w:t>
      </w:r>
    </w:p>
    <w:p>
      <w:r>
        <w:t>Expected result: The action is refused or unavailable because the precondition is not satisfied</w:t>
      </w:r>
    </w:p>
    <w:p>
      <w:r>
        <w:t>Traces to: 18_stories.pdf#US-103/AC1</w:t>
      </w:r>
    </w:p>
    <w:p>
      <w:pPr>
        <w:pStyle w:val="Heading2"/>
      </w:pPr>
      <w:r>
        <w:t>TC-015 — Statement Download - the selected date range contains no transactions</w:t>
      </w:r>
    </w:p>
    <w:p>
      <w:r>
        <w:t>Priority P1 (score 72.5)  |  Risk High  |  Type positive</w:t>
      </w:r>
    </w:p>
    <w:p>
      <w:r>
        <w:t>Actor: Registered Customer  |  Workflow: Statement Download</w:t>
      </w:r>
    </w:p>
    <w:p>
      <w:r>
        <w:t>Page: /statements/download (partially-bound)</w:t>
      </w:r>
    </w:p>
    <w:p>
      <w:r>
        <w:t>Why this rank: criticality 37.5 + defect_likelihood 15.0 + coverage_gap 20.0</w:t>
      </w:r>
    </w:p>
    <w:p>
      <w:pPr>
        <w:pStyle w:val="ListNumber"/>
      </w:pPr>
      <w:r>
        <w:t>Sign in as Registered Customer   [get_by_role("button", name="Sign in")]</w:t>
      </w:r>
    </w:p>
    <w:p>
      <w:pPr>
        <w:pStyle w:val="ListNumber"/>
      </w:pPr>
      <w:r>
        <w:t>Go to Statement Download   [http://127.0.0.1:8020/statements/download]</w:t>
      </w:r>
    </w:p>
    <w:p>
      <w:pPr>
        <w:pStyle w:val="ListNumber"/>
      </w:pPr>
      <w:r>
        <w:t>The selected date range contains no transactions</w:t>
      </w:r>
    </w:p>
    <w:p>
      <w:pPr>
        <w:pStyle w:val="ListNumber"/>
      </w:pPr>
      <w:r>
        <w:t>Observe the result  =&gt;  An empty- statement notice is displayed instead of a file.</w:t>
      </w:r>
    </w:p>
    <w:p>
      <w:r>
        <w:t>Expected result: An empty- statement notice is displayed instead of a file.</w:t>
      </w:r>
    </w:p>
    <w:p>
      <w:r>
        <w:t>Traces to: 18_stories.pdf#US-103/AC2</w:t>
      </w:r>
    </w:p>
    <w:p>
      <w:pPr>
        <w:pStyle w:val="Heading2"/>
      </w:pPr>
      <w:r>
        <w:t>TC-016 — Administrator Audit View - they navigate directly to /audit</w:t>
      </w:r>
    </w:p>
    <w:p>
      <w:r>
        <w:t>Priority P2 (score 59.2)  |  Risk High  |  Type positive</w:t>
      </w:r>
    </w:p>
    <w:p>
      <w:r>
        <w:t>Actor: Administrator  |  Workflow: Administrator Audit View</w:t>
      </w:r>
    </w:p>
    <w:p>
      <w:r>
        <w:t>Why this rank: criticality 37.5 + defect_likelihood 15.0 + coverage_gap 6.7</w:t>
      </w:r>
    </w:p>
    <w:p>
      <w:r>
        <w:t>Preconditions: A standard-role customer.</w:t>
      </w:r>
    </w:p>
    <w:p>
      <w:pPr>
        <w:pStyle w:val="ListNumber"/>
      </w:pPr>
      <w:r>
        <w:t>Set up: a standard-role customer</w:t>
      </w:r>
    </w:p>
    <w:p>
      <w:pPr>
        <w:pStyle w:val="ListNumber"/>
      </w:pPr>
      <w:r>
        <w:t>Sign in as Administrator</w:t>
      </w:r>
    </w:p>
    <w:p>
      <w:pPr>
        <w:pStyle w:val="ListNumber"/>
      </w:pPr>
      <w:r>
        <w:t>Go to Administrator Audit View</w:t>
      </w:r>
    </w:p>
    <w:p>
      <w:pPr>
        <w:pStyle w:val="ListNumber"/>
      </w:pPr>
      <w:r>
        <w:t>They navigate directly to /audit</w:t>
      </w:r>
    </w:p>
    <w:p>
      <w:pPr>
        <w:pStyle w:val="ListNumber"/>
      </w:pPr>
      <w:r>
        <w:t>Observe the result  =&gt;  An access-denied response is returned and no audit data is rendered.</w:t>
      </w:r>
    </w:p>
    <w:p>
      <w:r>
        <w:t>Expected result: An access-denied response is returned and no audit data is rendered.</w:t>
      </w:r>
    </w:p>
    <w:p>
      <w:r>
        <w:t>Traces to: 18_stories.pdf#US-104/AC1</w:t>
      </w:r>
    </w:p>
    <w:p>
      <w:pPr>
        <w:pStyle w:val="Heading2"/>
      </w:pPr>
      <w:r>
        <w:t>TC-017 — Administrator Audit View - they navigate directly to /audit attempted by a role without permission</w:t>
      </w:r>
    </w:p>
    <w:p>
      <w:r>
        <w:t>Priority P1 (score 71.2)  |  Risk High  |  Type permission</w:t>
      </w:r>
    </w:p>
    <w:p>
      <w:r>
        <w:t>Actor: Administrator  |  Workflow: Administrator Audit View</w:t>
      </w:r>
    </w:p>
    <w:p>
      <w:r>
        <w:t>Why this rank: criticality 37.5 + defect_likelihood 27.0 + coverage_gap 6.7</w:t>
      </w:r>
    </w:p>
    <w:p>
      <w:r>
        <w:t>Preconditions: A standard-role customer.</w:t>
      </w:r>
    </w:p>
    <w:p>
      <w:pPr>
        <w:pStyle w:val="ListNumber"/>
      </w:pPr>
      <w:r>
        <w:t>Set up: an account holding a role other than Administrator</w:t>
      </w:r>
    </w:p>
    <w:p>
      <w:pPr>
        <w:pStyle w:val="ListNumber"/>
      </w:pPr>
      <w:r>
        <w:t>Sign in as Administrator</w:t>
      </w:r>
    </w:p>
    <w:p>
      <w:pPr>
        <w:pStyle w:val="ListNumber"/>
      </w:pPr>
      <w:r>
        <w:t>Go to Administrator Audit View</w:t>
      </w:r>
    </w:p>
    <w:p>
      <w:pPr>
        <w:pStyle w:val="ListNumber"/>
      </w:pPr>
      <w:r>
        <w:t>Attempt to they navigate directly to /audit while signed in as a role without that permission</w:t>
      </w:r>
    </w:p>
    <w:p>
      <w:pPr>
        <w:pStyle w:val="ListNumber"/>
      </w:pPr>
      <w:r>
        <w:t>Observe the result  =&gt;  Access is refused and no protected data is shown</w:t>
      </w:r>
    </w:p>
    <w:p>
      <w:r>
        <w:t>Expected result: Access is refused and no protected data is shown</w:t>
      </w:r>
    </w:p>
    <w:p>
      <w:r>
        <w:t>Traces to: 18_stories.pdf#US-104/AC1</w:t>
      </w:r>
    </w:p>
    <w:p>
      <w:pPr>
        <w:pStyle w:val="Heading2"/>
      </w:pPr>
      <w:r>
        <w:t>TC-018 — Administrator Audit View - precondition not met: a standard-role customer</w:t>
      </w:r>
    </w:p>
    <w:p>
      <w:r>
        <w:t>Priority P2 (score 65.2)  |  Risk High  |  Type precondition</w:t>
      </w:r>
    </w:p>
    <w:p>
      <w:r>
        <w:t>Actor: Administrator  |  Workflow: Administrator Audit View</w:t>
      </w:r>
    </w:p>
    <w:p>
      <w:r>
        <w:t>Why this rank: criticality 37.5 + defect_likelihood 21.0 + coverage_gap 6.7</w:t>
      </w:r>
    </w:p>
    <w:p>
      <w:r>
        <w:t>Preconditions: A standard-role customer.</w:t>
      </w:r>
    </w:p>
    <w:p>
      <w:pPr>
        <w:pStyle w:val="ListNumber"/>
      </w:pPr>
      <w:r>
        <w:t>Set up: nOT a standard-role customer</w:t>
      </w:r>
    </w:p>
    <w:p>
      <w:pPr>
        <w:pStyle w:val="ListNumber"/>
      </w:pPr>
      <w:r>
        <w:t>Sign in as Administrator</w:t>
      </w:r>
    </w:p>
    <w:p>
      <w:pPr>
        <w:pStyle w:val="ListNumber"/>
      </w:pPr>
      <w:r>
        <w:t>Go to Administrator Audit View</w:t>
      </w:r>
    </w:p>
    <w:p>
      <w:pPr>
        <w:pStyle w:val="ListNumber"/>
      </w:pPr>
      <w:r>
        <w:t>They navigate directly to /audit</w:t>
      </w:r>
    </w:p>
    <w:p>
      <w:pPr>
        <w:pStyle w:val="ListNumber"/>
      </w:pPr>
      <w:r>
        <w:t>Observe the result  =&gt;  The action is refused or unavailable because the precondition is not satisfied</w:t>
      </w:r>
    </w:p>
    <w:p>
      <w:r>
        <w:t>Expected result: The action is refused or unavailable because the precondition is not satisfied</w:t>
      </w:r>
    </w:p>
    <w:p>
      <w:r>
        <w:t>Traces to: 18_stories.pdf#US-104/AC1</w:t>
      </w:r>
    </w:p>
    <w:p>
      <w:pPr>
        <w:pStyle w:val="Heading2"/>
      </w:pPr>
      <w:r>
        <w:t>TC-019 — Administrator Audit View - they open /audit</w:t>
      </w:r>
    </w:p>
    <w:p>
      <w:r>
        <w:t>Priority P1 (score 71.7)  |  Risk Critical  |  Type positive</w:t>
      </w:r>
    </w:p>
    <w:p>
      <w:r>
        <w:t>Actor: Administrator  |  Workflow: Administrator Audit View</w:t>
      </w:r>
    </w:p>
    <w:p>
      <w:r>
        <w:t>Why this rank: criticality 50.0 + defect_likelihood 15.0 + coverage_gap 6.7</w:t>
      </w:r>
    </w:p>
    <w:p>
      <w:r>
        <w:t>Preconditions: An administrator.</w:t>
      </w:r>
    </w:p>
    <w:p>
      <w:pPr>
        <w:pStyle w:val="ListNumber"/>
      </w:pPr>
      <w:r>
        <w:t>Set up: an administrator</w:t>
      </w:r>
    </w:p>
    <w:p>
      <w:pPr>
        <w:pStyle w:val="ListNumber"/>
      </w:pPr>
      <w:r>
        <w:t>Sign in as Administrator</w:t>
      </w:r>
    </w:p>
    <w:p>
      <w:pPr>
        <w:pStyle w:val="ListNumber"/>
      </w:pPr>
      <w:r>
        <w:t>Go to Administrator Audit View</w:t>
      </w:r>
    </w:p>
    <w:p>
      <w:pPr>
        <w:pStyle w:val="ListNumber"/>
      </w:pPr>
      <w:r>
        <w:t>They open /audit</w:t>
      </w:r>
    </w:p>
    <w:p>
      <w:pPr>
        <w:pStyle w:val="ListNumber"/>
      </w:pPr>
      <w:r>
        <w:t>Observe the result  =&gt;  The audit log is displayed with the most recent entries first.</w:t>
      </w:r>
    </w:p>
    <w:p>
      <w:r>
        <w:t>Expected result: The audit log is displayed with the most recent entries first.</w:t>
      </w:r>
    </w:p>
    <w:p>
      <w:r>
        <w:t>Traces to: 18_stories.pdf#US-104/AC2</w:t>
      </w:r>
    </w:p>
    <w:p>
      <w:pPr>
        <w:pStyle w:val="Heading2"/>
      </w:pPr>
      <w:r>
        <w:t>TC-020 — Administrator Audit View - they open /audit attempted by a role without permission</w:t>
      </w:r>
    </w:p>
    <w:p>
      <w:r>
        <w:t>Priority P1 (score 83.7)  |  Risk Critical  |  Type permission</w:t>
      </w:r>
    </w:p>
    <w:p>
      <w:r>
        <w:t>Actor: Administrator  |  Workflow: Administrator Audit View</w:t>
      </w:r>
    </w:p>
    <w:p>
      <w:r>
        <w:t>Why this rank: criticality 50.0 + defect_likelihood 27.0 + coverage_gap 6.7</w:t>
      </w:r>
    </w:p>
    <w:p>
      <w:r>
        <w:t>Preconditions: An administrator.</w:t>
      </w:r>
    </w:p>
    <w:p>
      <w:pPr>
        <w:pStyle w:val="ListNumber"/>
      </w:pPr>
      <w:r>
        <w:t>Set up: an account holding a role other than Administrator</w:t>
      </w:r>
    </w:p>
    <w:p>
      <w:pPr>
        <w:pStyle w:val="ListNumber"/>
      </w:pPr>
      <w:r>
        <w:t>Sign in as Administrator</w:t>
      </w:r>
    </w:p>
    <w:p>
      <w:pPr>
        <w:pStyle w:val="ListNumber"/>
      </w:pPr>
      <w:r>
        <w:t>Go to Administrator Audit View</w:t>
      </w:r>
    </w:p>
    <w:p>
      <w:pPr>
        <w:pStyle w:val="ListNumber"/>
      </w:pPr>
      <w:r>
        <w:t>Attempt to they open /audit while signed in as a role without that permission</w:t>
      </w:r>
    </w:p>
    <w:p>
      <w:pPr>
        <w:pStyle w:val="ListNumber"/>
      </w:pPr>
      <w:r>
        <w:t>Observe the result  =&gt;  Access is refused and no protected data is shown</w:t>
      </w:r>
    </w:p>
    <w:p>
      <w:r>
        <w:t>Expected result: Access is refused and no protected data is shown</w:t>
      </w:r>
    </w:p>
    <w:p>
      <w:r>
        <w:t>Traces to: 18_stories.pdf#US-104/AC2</w:t>
      </w:r>
    </w:p>
    <w:p>
      <w:pPr>
        <w:pStyle w:val="Heading2"/>
      </w:pPr>
      <w:r>
        <w:t>TC-021 — Administrator Audit View - precondition not met: an administrator</w:t>
      </w:r>
    </w:p>
    <w:p>
      <w:r>
        <w:t>Priority P1 (score 77.7)  |  Risk Critical  |  Type precondition</w:t>
      </w:r>
    </w:p>
    <w:p>
      <w:r>
        <w:t>Actor: Administrator  |  Workflow: Administrator Audit View</w:t>
      </w:r>
    </w:p>
    <w:p>
      <w:r>
        <w:t>Why this rank: criticality 50.0 + defect_likelihood 21.0 + coverage_gap 6.7</w:t>
      </w:r>
    </w:p>
    <w:p>
      <w:r>
        <w:t>Preconditions: An administrator.</w:t>
      </w:r>
    </w:p>
    <w:p>
      <w:pPr>
        <w:pStyle w:val="ListNumber"/>
      </w:pPr>
      <w:r>
        <w:t>Set up: nOT an administrator</w:t>
      </w:r>
    </w:p>
    <w:p>
      <w:pPr>
        <w:pStyle w:val="ListNumber"/>
      </w:pPr>
      <w:r>
        <w:t>Sign in as Administrator</w:t>
      </w:r>
    </w:p>
    <w:p>
      <w:pPr>
        <w:pStyle w:val="ListNumber"/>
      </w:pPr>
      <w:r>
        <w:t>Go to Administrator Audit View</w:t>
      </w:r>
    </w:p>
    <w:p>
      <w:pPr>
        <w:pStyle w:val="ListNumber"/>
      </w:pPr>
      <w:r>
        <w:t>They open /audit</w:t>
      </w:r>
    </w:p>
    <w:p>
      <w:pPr>
        <w:pStyle w:val="ListNumber"/>
      </w:pPr>
      <w:r>
        <w:t>Observe the result  =&gt;  The action is refused or unavailable because the precondition is not satisfied</w:t>
      </w:r>
    </w:p>
    <w:p>
      <w:r>
        <w:t>Expected result: The action is refused or unavailable because the precondition is not satisfied</w:t>
      </w:r>
    </w:p>
    <w:p>
      <w:r>
        <w:t>Traces to: 18_stories.pdf#US-104/AC2</w:t>
      </w:r>
    </w:p>
    <w:p>
      <w:pPr>
        <w:pStyle w:val="Heading2"/>
      </w:pPr>
      <w:r>
        <w:t>TC-022 — Access denied - the current role opens /admin</w:t>
      </w:r>
    </w:p>
    <w:p>
      <w:r>
        <w:t>Priority P1 (score 75.0)  |  Risk Critical  |  Type positive</w:t>
      </w:r>
    </w:p>
    <w:p>
      <w:r>
        <w:t>Actor: Authenticated User  |  Workflow: Access denied</w:t>
      </w:r>
    </w:p>
    <w:p>
      <w:r>
        <w:t>Page: /admin (partially-bound)</w:t>
      </w:r>
    </w:p>
    <w:p>
      <w:r>
        <w:t>Why this rank: criticality 50.0 + defect_likelihood 15.0 + coverage_gap 10.0</w:t>
      </w:r>
    </w:p>
    <w:p>
      <w:r>
        <w:t>Preconditions: signed in without the role that page requires</w:t>
      </w:r>
    </w:p>
    <w:p>
      <w:pPr>
        <w:pStyle w:val="ListNumber"/>
      </w:pPr>
      <w:r>
        <w:t>Set up: signed in without the role that page requires</w:t>
      </w:r>
    </w:p>
    <w:p>
      <w:pPr>
        <w:pStyle w:val="ListNumber"/>
      </w:pPr>
      <w:r>
        <w:t>Sign in as Authenticated User   [get_by_role("button", name="Sign in")]</w:t>
      </w:r>
    </w:p>
    <w:p>
      <w:pPr>
        <w:pStyle w:val="ListNumber"/>
      </w:pPr>
      <w:r>
        <w:t>Go to Access denied   [http://127.0.0.1:8020/admin]</w:t>
      </w:r>
    </w:p>
    <w:p>
      <w:pPr>
        <w:pStyle w:val="ListNumber"/>
      </w:pPr>
      <w:r>
        <w:t>The current role opens /admin</w:t>
      </w:r>
    </w:p>
    <w:p>
      <w:pPr>
        <w:pStyle w:val="ListNumber"/>
      </w:pPr>
      <w:r>
        <w:t>Observe the result  =&gt;  Access is refused (HTTP 403) and no protected content is shown</w:t>
      </w:r>
    </w:p>
    <w:p>
      <w:r>
        <w:t>Expected result: Access is refused (HTTP 403) and no protected content is shown</w:t>
      </w:r>
    </w:p>
    <w:p>
      <w:r>
        <w:t>Traces to: discovered:/admin#access</w:t>
      </w:r>
    </w:p>
    <w:p>
      <w:pPr>
        <w:pStyle w:val="Heading2"/>
      </w:pPr>
      <w:r>
        <w:t>TC-023 — Access denied - precondition not met: signed in without the role that page requires</w:t>
      </w:r>
    </w:p>
    <w:p>
      <w:r>
        <w:t>Priority P1 (score 81.0)  |  Risk Critical  |  Type precondition</w:t>
      </w:r>
    </w:p>
    <w:p>
      <w:r>
        <w:t>Actor: Authenticated User  |  Workflow: Access denied</w:t>
      </w:r>
    </w:p>
    <w:p>
      <w:r>
        <w:t>Page: /admin (partially-bound)</w:t>
      </w:r>
    </w:p>
    <w:p>
      <w:r>
        <w:t>Why this rank: criticality 50.0 + defect_likelihood 21.0 + coverage_gap 10.0</w:t>
      </w:r>
    </w:p>
    <w:p>
      <w:r>
        <w:t>Preconditions: signed in without the role that page requires</w:t>
      </w:r>
    </w:p>
    <w:p>
      <w:pPr>
        <w:pStyle w:val="ListNumber"/>
      </w:pPr>
      <w:r>
        <w:t>Set up: nOT signed in without the role that page requires</w:t>
      </w:r>
    </w:p>
    <w:p>
      <w:pPr>
        <w:pStyle w:val="ListNumber"/>
      </w:pPr>
      <w:r>
        <w:t>Sign in as Authenticated User   [get_by_role("button", name="Sign in")]</w:t>
      </w:r>
    </w:p>
    <w:p>
      <w:pPr>
        <w:pStyle w:val="ListNumber"/>
      </w:pPr>
      <w:r>
        <w:t>Go to Access denied   [http://127.0.0.1:8020/admin]</w:t>
      </w:r>
    </w:p>
    <w:p>
      <w:pPr>
        <w:pStyle w:val="ListNumber"/>
      </w:pPr>
      <w:r>
        <w:t>The current role opens /admin</w:t>
      </w:r>
    </w:p>
    <w:p>
      <w:pPr>
        <w:pStyle w:val="ListNumber"/>
      </w:pPr>
      <w:r>
        <w:t>Observe the result  =&gt;  The action is refused or unavailable because the precondition is not satisfied</w:t>
      </w:r>
    </w:p>
    <w:p>
      <w:r>
        <w:t>Expected result: The action is refused or unavailable because the precondition is not satisfied</w:t>
      </w:r>
    </w:p>
    <w:p>
      <w:r>
        <w:t>Traces to: discovered:/admin#access</w:t>
      </w:r>
    </w:p>
    <w:p>
      <w:pPr>
        <w:pStyle w:val="Heading2"/>
      </w:pPr>
      <w:r>
        <w:t>TC-024 — Transfer funds - the user submits the /transfer form with Amount left empty</w:t>
      </w:r>
    </w:p>
    <w:p>
      <w:r>
        <w:t>Priority P1 (score 71.7)  |  Risk Critical  |  Type positive</w:t>
      </w:r>
    </w:p>
    <w:p>
      <w:r>
        <w:t>Actor: Authenticated User  |  Workflow: Transfer funds</w:t>
      </w:r>
    </w:p>
    <w:p>
      <w:r>
        <w:t>Page: /transfer (bound)</w:t>
      </w:r>
    </w:p>
    <w:p>
      <w:r>
        <w:t>Why this rank: criticality 50.0 + defect_likelihood 15.0 + coverage_gap 6.7</w:t>
      </w:r>
    </w:p>
    <w:p>
      <w:r>
        <w:t>Preconditions: the /transfer form is displayed</w:t>
      </w:r>
    </w:p>
    <w:p>
      <w:pPr>
        <w:pStyle w:val="ListNumber"/>
      </w:pPr>
      <w:r>
        <w:t>Set up: the /transfer form is displayed   [get_by_role("link", name="Transfer")]</w:t>
      </w:r>
    </w:p>
    <w:p>
      <w:pPr>
        <w:pStyle w:val="ListNumber"/>
      </w:pPr>
      <w:r>
        <w:t>Sign in as Authenticated User   [get_by_role("button", name="Sign in")]</w:t>
      </w:r>
    </w:p>
    <w:p>
      <w:pPr>
        <w:pStyle w:val="ListNumber"/>
      </w:pPr>
      <w:r>
        <w:t>Go to Transfer funds   [http://127.0.0.1:8020/transfer]</w:t>
      </w:r>
    </w:p>
    <w:p>
      <w:pPr>
        <w:pStyle w:val="ListNumber"/>
      </w:pPr>
      <w:r>
        <w:t>The user submits the /transfer form with Amount left empty   [get_by_label("Amount")]</w:t>
      </w:r>
    </w:p>
    <w:p>
      <w:pPr>
        <w:pStyle w:val="ListNumber"/>
      </w:pPr>
      <w:r>
        <w:t>Observe the result  =&gt;  Submission is blocked and Amount is reported as required</w:t>
      </w:r>
    </w:p>
    <w:p>
      <w:r>
        <w:t>Expected result: Submission is blocked and Amount is reported as required</w:t>
      </w:r>
    </w:p>
    <w:p>
      <w:r>
        <w:t>Traces to: discovered:/transfer#required:Amount</w:t>
      </w:r>
    </w:p>
    <w:p>
      <w:pPr>
        <w:pStyle w:val="Heading2"/>
      </w:pPr>
      <w:r>
        <w:t>TC-025 — Transfer funds - submit with the mandatory field left blank</w:t>
      </w:r>
    </w:p>
    <w:p>
      <w:r>
        <w:t>Priority P1 (score 82.2)  |  Risk Critical  |  Type required_field</w:t>
      </w:r>
    </w:p>
    <w:p>
      <w:r>
        <w:t>Actor: Authenticated User  |  Workflow: Transfer funds</w:t>
      </w:r>
    </w:p>
    <w:p>
      <w:r>
        <w:t>Page: /transfer (bound)</w:t>
      </w:r>
    </w:p>
    <w:p>
      <w:r>
        <w:t>Why this rank: criticality 50.0 + defect_likelihood 25.5 + coverage_gap 6.7</w:t>
      </w:r>
    </w:p>
    <w:p>
      <w:r>
        <w:t>Preconditions: the /transfer form is displayed</w:t>
      </w:r>
    </w:p>
    <w:p>
      <w:pPr>
        <w:pStyle w:val="ListNumber"/>
      </w:pPr>
      <w:r>
        <w:t>Set up: the /transfer form is displayed   [get_by_role("link", name="Transfer")]</w:t>
      </w:r>
    </w:p>
    <w:p>
      <w:pPr>
        <w:pStyle w:val="ListNumber"/>
      </w:pPr>
      <w:r>
        <w:t>Sign in as Authenticated User   [get_by_role("button", name="Sign in")]</w:t>
      </w:r>
    </w:p>
    <w:p>
      <w:pPr>
        <w:pStyle w:val="ListNumber"/>
      </w:pPr>
      <w:r>
        <w:t>Go to Transfer funds   [http://127.0.0.1:8020/transfer]</w:t>
      </w:r>
    </w:p>
    <w:p>
      <w:pPr>
        <w:pStyle w:val="ListNumber"/>
      </w:pPr>
      <w:r>
        <w:t>Submit the form with the mandatory field left blank   [get_by_role("button", name="Send transfer")]</w:t>
      </w:r>
    </w:p>
    <w:p>
      <w:pPr>
        <w:pStyle w:val="ListNumber"/>
      </w:pPr>
      <w:r>
        <w:t>Observe the result  =&gt;  Submission is blocked and a field-level validation message names the mandatory field</w:t>
      </w:r>
    </w:p>
    <w:p>
      <w:r>
        <w:t>Expected result: Submission is blocked and a field-level validation message names the mandatory field</w:t>
      </w:r>
    </w:p>
    <w:p>
      <w:r>
        <w:t>Traces to: discovered:/transfer#required:Amount</w:t>
      </w:r>
    </w:p>
    <w:p>
      <w:pPr>
        <w:pStyle w:val="Heading2"/>
      </w:pPr>
      <w:r>
        <w:t>TC-026 — Transfer funds - precondition not met: the /transfer form is displayed</w:t>
      </w:r>
    </w:p>
    <w:p>
      <w:r>
        <w:t>Priority P1 (score 77.7)  |  Risk Critical  |  Type precondition</w:t>
      </w:r>
    </w:p>
    <w:p>
      <w:r>
        <w:t>Actor: Authenticated User  |  Workflow: Transfer funds</w:t>
      </w:r>
    </w:p>
    <w:p>
      <w:r>
        <w:t>Page: /transfer (bound)</w:t>
      </w:r>
    </w:p>
    <w:p>
      <w:r>
        <w:t>Why this rank: criticality 50.0 + defect_likelihood 21.0 + coverage_gap 6.7</w:t>
      </w:r>
    </w:p>
    <w:p>
      <w:r>
        <w:t>Preconditions: the /transfer form is displayed</w:t>
      </w:r>
    </w:p>
    <w:p>
      <w:pPr>
        <w:pStyle w:val="ListNumber"/>
      </w:pPr>
      <w:r>
        <w:t>Set up: nOT the /transfer form is displayed   [get_by_role("link", name="Transfer")]</w:t>
      </w:r>
    </w:p>
    <w:p>
      <w:pPr>
        <w:pStyle w:val="ListNumber"/>
      </w:pPr>
      <w:r>
        <w:t>Sign in as Authenticated User   [get_by_role("button", name="Sign in")]</w:t>
      </w:r>
    </w:p>
    <w:p>
      <w:pPr>
        <w:pStyle w:val="ListNumber"/>
      </w:pPr>
      <w:r>
        <w:t>Go to Transfer funds   [http://127.0.0.1:8020/transfer]</w:t>
      </w:r>
    </w:p>
    <w:p>
      <w:pPr>
        <w:pStyle w:val="ListNumber"/>
      </w:pPr>
      <w:r>
        <w:t>The user submits the /transfer form with Amount left empty   [get_by_label("Amount")]</w:t>
      </w:r>
    </w:p>
    <w:p>
      <w:pPr>
        <w:pStyle w:val="ListNumber"/>
      </w:pPr>
      <w:r>
        <w:t>Observe the result  =&gt;  The action is refused or unavailable because the precondition is not satisfied</w:t>
      </w:r>
    </w:p>
    <w:p>
      <w:r>
        <w:t>Expected result: The action is refused or unavailable because the precondition is not satisfied</w:t>
      </w:r>
    </w:p>
    <w:p>
      <w:r>
        <w:t>Traces to: discovered:/transfer#required:Amount, discovered:/transfer#options:From account, discovered:/transfer#options:To account, discovered:/transfer#submit:/transfer</w:t>
      </w:r>
    </w:p>
    <w:p>
      <w:pPr>
        <w:pStyle w:val="Heading2"/>
      </w:pPr>
      <w:r>
        <w:t>TC-027 — Transfer funds - the user opens the From account list on the /transfer form</w:t>
      </w:r>
    </w:p>
    <w:p>
      <w:r>
        <w:t>Priority P3 (score 47.5)  |  Risk Medium  |  Type positive</w:t>
      </w:r>
    </w:p>
    <w:p>
      <w:r>
        <w:t>Actor: Authenticated User  |  Workflow: Transfer funds</w:t>
      </w:r>
    </w:p>
    <w:p>
      <w:r>
        <w:t>Page: /transfer (bound)</w:t>
      </w:r>
    </w:p>
    <w:p>
      <w:r>
        <w:t>Why this rank: criticality 22.5 + defect_likelihood 15.0 + coverage_gap 10.0</w:t>
      </w:r>
    </w:p>
    <w:p>
      <w:r>
        <w:t>Preconditions: the /transfer form is displayed</w:t>
      </w:r>
    </w:p>
    <w:p>
      <w:pPr>
        <w:pStyle w:val="ListNumber"/>
      </w:pPr>
      <w:r>
        <w:t>Set up: the /transfer form is displayed   [get_by_role("link", name="Transfer")]</w:t>
      </w:r>
    </w:p>
    <w:p>
      <w:pPr>
        <w:pStyle w:val="ListNumber"/>
      </w:pPr>
      <w:r>
        <w:t>Sign in as Authenticated User   [get_by_role("button", name="Sign in")]</w:t>
      </w:r>
    </w:p>
    <w:p>
      <w:pPr>
        <w:pStyle w:val="ListNumber"/>
      </w:pPr>
      <w:r>
        <w:t>Go to Transfer funds   [http://127.0.0.1:8020/transfer]</w:t>
      </w:r>
    </w:p>
    <w:p>
      <w:pPr>
        <w:pStyle w:val="ListNumber"/>
      </w:pPr>
      <w:r>
        <w:t>The user opens the From account list on the /transfer form   [get_by_label("From account")]</w:t>
      </w:r>
    </w:p>
    <w:p>
      <w:pPr>
        <w:pStyle w:val="ListNumber"/>
      </w:pPr>
      <w:r>
        <w:t>Observe the result  =&gt;  Only these values are offered: Current, Savings</w:t>
      </w:r>
    </w:p>
    <w:p>
      <w:r>
        <w:t>Expected result: Only these values are offered: Current, Savings</w:t>
      </w:r>
    </w:p>
    <w:p>
      <w:r>
        <w:t>Traces to: discovered:/transfer#options:From account</w:t>
      </w:r>
    </w:p>
    <w:p>
      <w:pPr>
        <w:pStyle w:val="Heading2"/>
      </w:pPr>
      <w:r>
        <w:t>TC-028 — Transfer funds - the user opens the To account list on the /transfer form</w:t>
      </w:r>
    </w:p>
    <w:p>
      <w:r>
        <w:t>Priority P3 (score 47.5)  |  Risk Medium  |  Type positive</w:t>
      </w:r>
    </w:p>
    <w:p>
      <w:r>
        <w:t>Actor: Authenticated User  |  Workflow: Transfer funds</w:t>
      </w:r>
    </w:p>
    <w:p>
      <w:r>
        <w:t>Page: /transfer (bound)</w:t>
      </w:r>
    </w:p>
    <w:p>
      <w:r>
        <w:t>Why this rank: criticality 22.5 + defect_likelihood 15.0 + coverage_gap 10.0</w:t>
      </w:r>
    </w:p>
    <w:p>
      <w:r>
        <w:t>Preconditions: the /transfer form is displayed</w:t>
      </w:r>
    </w:p>
    <w:p>
      <w:pPr>
        <w:pStyle w:val="ListNumber"/>
      </w:pPr>
      <w:r>
        <w:t>Set up: the /transfer form is displayed   [get_by_role("link", name="Transfer")]</w:t>
      </w:r>
    </w:p>
    <w:p>
      <w:pPr>
        <w:pStyle w:val="ListNumber"/>
      </w:pPr>
      <w:r>
        <w:t>Sign in as Authenticated User   [get_by_role("button", name="Sign in")]</w:t>
      </w:r>
    </w:p>
    <w:p>
      <w:pPr>
        <w:pStyle w:val="ListNumber"/>
      </w:pPr>
      <w:r>
        <w:t>Go to Transfer funds   [http://127.0.0.1:8020/transfer]</w:t>
      </w:r>
    </w:p>
    <w:p>
      <w:pPr>
        <w:pStyle w:val="ListNumber"/>
      </w:pPr>
      <w:r>
        <w:t>The user opens the To account list on the /transfer form   [get_by_label("To account")]</w:t>
      </w:r>
    </w:p>
    <w:p>
      <w:pPr>
        <w:pStyle w:val="ListNumber"/>
      </w:pPr>
      <w:r>
        <w:t>Observe the result  =&gt;  Only these values are offered: Current, Savings</w:t>
      </w:r>
    </w:p>
    <w:p>
      <w:r>
        <w:t>Expected result: Only these values are offered: Current, Savings</w:t>
      </w:r>
    </w:p>
    <w:p>
      <w:r>
        <w:t>Traces to: discovered:/transfer#options:To account</w:t>
      </w:r>
    </w:p>
    <w:p>
      <w:pPr>
        <w:pStyle w:val="Heading2"/>
      </w:pPr>
      <w:r>
        <w:t>TC-029 — Transfer funds - the user completes the /transfer form and selects 'Send transfer'</w:t>
      </w:r>
    </w:p>
    <w:p>
      <w:r>
        <w:t>Priority P1 (score 75.0)  |  Risk Critical  |  Type positive</w:t>
      </w:r>
    </w:p>
    <w:p>
      <w:r>
        <w:t>Actor: Authenticated User  |  Workflow: Transfer funds</w:t>
      </w:r>
    </w:p>
    <w:p>
      <w:r>
        <w:t>Page: /transfer (bound)</w:t>
      </w:r>
    </w:p>
    <w:p>
      <w:r>
        <w:t>Why this rank: criticality 50.0 + defect_likelihood 15.0 + coverage_gap 10.0</w:t>
      </w:r>
    </w:p>
    <w:p>
      <w:r>
        <w:t>Preconditions: the /transfer form is displayed</w:t>
      </w:r>
    </w:p>
    <w:p>
      <w:pPr>
        <w:pStyle w:val="ListNumber"/>
      </w:pPr>
      <w:r>
        <w:t>Set up: the /transfer form is displayed   [get_by_role("link", name="Transfer")]</w:t>
      </w:r>
    </w:p>
    <w:p>
      <w:pPr>
        <w:pStyle w:val="ListNumber"/>
      </w:pPr>
      <w:r>
        <w:t>Sign in as Authenticated User   [get_by_role("button", name="Sign in")]</w:t>
      </w:r>
    </w:p>
    <w:p>
      <w:pPr>
        <w:pStyle w:val="ListNumber"/>
      </w:pPr>
      <w:r>
        <w:t>Go to Transfer funds   [http://127.0.0.1:8020/transfer]</w:t>
      </w:r>
    </w:p>
    <w:p>
      <w:pPr>
        <w:pStyle w:val="ListNumber"/>
      </w:pPr>
      <w:r>
        <w:t>The user completes the /transfer form and selects 'Send transfer'   [get_by_role("button", name="Send transfer")]</w:t>
      </w:r>
    </w:p>
    <w:p>
      <w:pPr>
        <w:pStyle w:val="ListNumber"/>
      </w:pPr>
      <w:r>
        <w:t>Observe the result  =&gt;  The submission is accepted and the outcome is confirmed on screen</w:t>
      </w:r>
    </w:p>
    <w:p>
      <w:r>
        <w:t>Expected result: The submission is accepted and the outcome is confirmed on screen</w:t>
      </w:r>
    </w:p>
    <w:p>
      <w:r>
        <w:t>Traces to: discovered:/transfer#submit:/transfer</w:t>
      </w:r>
    </w:p>
    <w:p>
      <w:pPr>
        <w:pStyle w:val="Heading2"/>
      </w:pPr>
      <w:r>
        <w:t>TC-030 — Settings - the user submits the /settings form with Display name left empty</w:t>
      </w:r>
    </w:p>
    <w:p>
      <w:r>
        <w:t>Priority P1 (score 71.7)  |  Risk Critical  |  Type positive</w:t>
      </w:r>
    </w:p>
    <w:p>
      <w:r>
        <w:t>Actor: Authenticated User  |  Workflow: Settings</w:t>
      </w:r>
    </w:p>
    <w:p>
      <w:r>
        <w:t>Page: /settings (bound)</w:t>
      </w:r>
    </w:p>
    <w:p>
      <w:r>
        <w:t>Why this rank: criticality 50.0 + defect_likelihood 15.0 + coverage_gap 6.7</w:t>
      </w:r>
    </w:p>
    <w:p>
      <w:r>
        <w:t>Preconditions: the /settings form is displayed</w:t>
      </w:r>
    </w:p>
    <w:p>
      <w:pPr>
        <w:pStyle w:val="ListNumber"/>
      </w:pPr>
      <w:r>
        <w:t>Set up: the /settings form is displayed   [get_by_role("link", name="Settings")]</w:t>
      </w:r>
    </w:p>
    <w:p>
      <w:pPr>
        <w:pStyle w:val="ListNumber"/>
      </w:pPr>
      <w:r>
        <w:t>Sign in as Authenticated User   [get_by_role("button", name="Sign in")]</w:t>
      </w:r>
    </w:p>
    <w:p>
      <w:pPr>
        <w:pStyle w:val="ListNumber"/>
      </w:pPr>
      <w:r>
        <w:t>Go to Settings   [http://127.0.0.1:8020/settings]</w:t>
      </w:r>
    </w:p>
    <w:p>
      <w:pPr>
        <w:pStyle w:val="ListNumber"/>
      </w:pPr>
      <w:r>
        <w:t>The user submits the /settings form with Display name left empty   [get_by_label("Display name")]</w:t>
      </w:r>
    </w:p>
    <w:p>
      <w:pPr>
        <w:pStyle w:val="ListNumber"/>
      </w:pPr>
      <w:r>
        <w:t>Observe the result  =&gt;  Submission is blocked and Display name is reported as required</w:t>
      </w:r>
    </w:p>
    <w:p>
      <w:r>
        <w:t>Expected result: Submission is blocked and Display name is reported as required</w:t>
      </w:r>
    </w:p>
    <w:p>
      <w:r>
        <w:t>Traces to: discovered:/settings#required:Display name</w:t>
      </w:r>
    </w:p>
    <w:p>
      <w:pPr>
        <w:pStyle w:val="Heading2"/>
      </w:pPr>
      <w:r>
        <w:t>TC-031 — Settings - submit with the mandatory field left blank</w:t>
      </w:r>
    </w:p>
    <w:p>
      <w:r>
        <w:t>Priority P1 (score 82.2)  |  Risk Critical  |  Type required_field</w:t>
      </w:r>
    </w:p>
    <w:p>
      <w:r>
        <w:t>Actor: Authenticated User  |  Workflow: Settings</w:t>
      </w:r>
    </w:p>
    <w:p>
      <w:r>
        <w:t>Page: /settings (bound)</w:t>
      </w:r>
    </w:p>
    <w:p>
      <w:r>
        <w:t>Why this rank: criticality 50.0 + defect_likelihood 25.5 + coverage_gap 6.7</w:t>
      </w:r>
    </w:p>
    <w:p>
      <w:r>
        <w:t>Preconditions: the /settings form is displayed</w:t>
      </w:r>
    </w:p>
    <w:p>
      <w:pPr>
        <w:pStyle w:val="ListNumber"/>
      </w:pPr>
      <w:r>
        <w:t>Set up: the /settings form is displayed   [get_by_role("link", name="Settings")]</w:t>
      </w:r>
    </w:p>
    <w:p>
      <w:pPr>
        <w:pStyle w:val="ListNumber"/>
      </w:pPr>
      <w:r>
        <w:t>Sign in as Authenticated User   [get_by_role("button", name="Sign in")]</w:t>
      </w:r>
    </w:p>
    <w:p>
      <w:pPr>
        <w:pStyle w:val="ListNumber"/>
      </w:pPr>
      <w:r>
        <w:t>Go to Settings   [http://127.0.0.1:8020/settings]</w:t>
      </w:r>
    </w:p>
    <w:p>
      <w:pPr>
        <w:pStyle w:val="ListNumber"/>
      </w:pPr>
      <w:r>
        <w:t>Submit the form with the mandatory field left blank   [get_by_role("button", name="Save changes")]</w:t>
      </w:r>
    </w:p>
    <w:p>
      <w:pPr>
        <w:pStyle w:val="ListNumber"/>
      </w:pPr>
      <w:r>
        <w:t>Observe the result  =&gt;  Submission is blocked and a field-level validation message names the mandatory field</w:t>
      </w:r>
    </w:p>
    <w:p>
      <w:r>
        <w:t>Expected result: Submission is blocked and a field-level validation message names the mandatory field</w:t>
      </w:r>
    </w:p>
    <w:p>
      <w:r>
        <w:t>Traces to: discovered:/settings#required:Display name</w:t>
      </w:r>
    </w:p>
    <w:p>
      <w:pPr>
        <w:pStyle w:val="Heading2"/>
      </w:pPr>
      <w:r>
        <w:t>TC-032 — Settings - precondition not met: the /settings form is displayed</w:t>
      </w:r>
    </w:p>
    <w:p>
      <w:r>
        <w:t>Priority P1 (score 77.7)  |  Risk Critical  |  Type precondition</w:t>
      </w:r>
    </w:p>
    <w:p>
      <w:r>
        <w:t>Actor: Authenticated User  |  Workflow: Settings</w:t>
      </w:r>
    </w:p>
    <w:p>
      <w:r>
        <w:t>Page: /settings (bound)</w:t>
      </w:r>
    </w:p>
    <w:p>
      <w:r>
        <w:t>Why this rank: criticality 50.0 + defect_likelihood 21.0 + coverage_gap 6.7</w:t>
      </w:r>
    </w:p>
    <w:p>
      <w:r>
        <w:t>Preconditions: the /settings form is displayed</w:t>
      </w:r>
    </w:p>
    <w:p>
      <w:pPr>
        <w:pStyle w:val="ListNumber"/>
      </w:pPr>
      <w:r>
        <w:t>Set up: nOT the /settings form is displayed   [get_by_role("link", name="Settings")]</w:t>
      </w:r>
    </w:p>
    <w:p>
      <w:pPr>
        <w:pStyle w:val="ListNumber"/>
      </w:pPr>
      <w:r>
        <w:t>Sign in as Authenticated User   [get_by_role("button", name="Sign in")]</w:t>
      </w:r>
    </w:p>
    <w:p>
      <w:pPr>
        <w:pStyle w:val="ListNumber"/>
      </w:pPr>
      <w:r>
        <w:t>Go to Settings   [http://127.0.0.1:8020/settings]</w:t>
      </w:r>
    </w:p>
    <w:p>
      <w:pPr>
        <w:pStyle w:val="ListNumber"/>
      </w:pPr>
      <w:r>
        <w:t>The user submits the /settings form with Display name left empty   [get_by_label("Display name")]</w:t>
      </w:r>
    </w:p>
    <w:p>
      <w:pPr>
        <w:pStyle w:val="ListNumber"/>
      </w:pPr>
      <w:r>
        <w:t>Observe the result  =&gt;  The action is refused or unavailable because the precondition is not satisfied</w:t>
      </w:r>
    </w:p>
    <w:p>
      <w:r>
        <w:t>Expected result: The action is refused or unavailable because the precondition is not satisfied</w:t>
      </w:r>
    </w:p>
    <w:p>
      <w:r>
        <w:t>Traces to: discovered:/settings#required:Display name, discovered:/settings#submit:/settings</w:t>
      </w:r>
    </w:p>
    <w:p>
      <w:pPr>
        <w:pStyle w:val="Heading2"/>
      </w:pPr>
      <w:r>
        <w:t>TC-033 — Settings - the user completes the /settings form and selects 'Save changes'</w:t>
      </w:r>
    </w:p>
    <w:p>
      <w:r>
        <w:t>Priority P1 (score 75.0)  |  Risk Critical  |  Type positive</w:t>
      </w:r>
    </w:p>
    <w:p>
      <w:r>
        <w:t>Actor: Authenticated User  |  Workflow: Settings</w:t>
      </w:r>
    </w:p>
    <w:p>
      <w:r>
        <w:t>Page: /settings (bound)</w:t>
      </w:r>
    </w:p>
    <w:p>
      <w:r>
        <w:t>Why this rank: criticality 50.0 + defect_likelihood 15.0 + coverage_gap 10.0</w:t>
      </w:r>
    </w:p>
    <w:p>
      <w:r>
        <w:t>Preconditions: the /settings form is displayed</w:t>
      </w:r>
    </w:p>
    <w:p>
      <w:pPr>
        <w:pStyle w:val="ListNumber"/>
      </w:pPr>
      <w:r>
        <w:t>Set up: the /settings form is displayed   [get_by_role("link", name="Settings")]</w:t>
      </w:r>
    </w:p>
    <w:p>
      <w:pPr>
        <w:pStyle w:val="ListNumber"/>
      </w:pPr>
      <w:r>
        <w:t>Sign in as Authenticated User   [get_by_role("button", name="Sign in")]</w:t>
      </w:r>
    </w:p>
    <w:p>
      <w:pPr>
        <w:pStyle w:val="ListNumber"/>
      </w:pPr>
      <w:r>
        <w:t>Go to Settings   [http://127.0.0.1:8020/settings]</w:t>
      </w:r>
    </w:p>
    <w:p>
      <w:pPr>
        <w:pStyle w:val="ListNumber"/>
      </w:pPr>
      <w:r>
        <w:t>The user completes the /settings form and selects 'Save changes'   [get_by_role("button", name="Save changes")]</w:t>
      </w:r>
    </w:p>
    <w:p>
      <w:pPr>
        <w:pStyle w:val="ListNumber"/>
      </w:pPr>
      <w:r>
        <w:t>Observe the result  =&gt;  The submission is accepted and the outcome is confirmed on screen</w:t>
      </w:r>
    </w:p>
    <w:p>
      <w:r>
        <w:t>Expected result: The submission is accepted and the outcome is confirmed on screen</w:t>
      </w:r>
    </w:p>
    <w:p>
      <w:r>
        <w:t>Traces to: discovered:/settings#submit:/settings</w:t>
      </w:r>
    </w:p>
    <w:p>
      <w:pPr>
        <w:pStyle w:val="Heading2"/>
      </w:pPr>
      <w:r>
        <w:t>TC-034 — Sign in - the user submits the /login form with Email address left empty</w:t>
      </w:r>
    </w:p>
    <w:p>
      <w:r>
        <w:t>Priority P1 (score 71.7)  |  Risk Critical  |  Type positive</w:t>
      </w:r>
    </w:p>
    <w:p>
      <w:r>
        <w:t>Actor: Authenticated User  |  Workflow: Sign in</w:t>
      </w:r>
    </w:p>
    <w:p>
      <w:r>
        <w:t>Page: /login (bound)</w:t>
      </w:r>
    </w:p>
    <w:p>
      <w:r>
        <w:t>Why this rank: criticality 50.0 + defect_likelihood 15.0 + coverage_gap 6.7</w:t>
      </w:r>
    </w:p>
    <w:p>
      <w:r>
        <w:t>Preconditions: the /login form is displayed</w:t>
      </w:r>
    </w:p>
    <w:p>
      <w:pPr>
        <w:pStyle w:val="ListNumber"/>
      </w:pPr>
      <w:r>
        <w:t>Set up: the /login form is displayed   [get_by_role("button", name="Sign in")]</w:t>
      </w:r>
    </w:p>
    <w:p>
      <w:pPr>
        <w:pStyle w:val="ListNumber"/>
      </w:pPr>
      <w:r>
        <w:t>Sign in as Authenticated User   [get_by_role("button", name="Sign in")]</w:t>
      </w:r>
    </w:p>
    <w:p>
      <w:pPr>
        <w:pStyle w:val="ListNumber"/>
      </w:pPr>
      <w:r>
        <w:t>Go to Sign in   [http://127.0.0.1:8020/login]</w:t>
      </w:r>
    </w:p>
    <w:p>
      <w:pPr>
        <w:pStyle w:val="ListNumber"/>
      </w:pPr>
      <w:r>
        <w:t>The user submits the /login form with Email address left empty   [get_by_label("Email address")]</w:t>
      </w:r>
    </w:p>
    <w:p>
      <w:pPr>
        <w:pStyle w:val="ListNumber"/>
      </w:pPr>
      <w:r>
        <w:t>Observe the result  =&gt;  Submission is blocked and Email address is reported as required</w:t>
      </w:r>
    </w:p>
    <w:p>
      <w:r>
        <w:t>Expected result: Submission is blocked and Email address is reported as required</w:t>
      </w:r>
    </w:p>
    <w:p>
      <w:r>
        <w:t>Traces to: discovered:/login#required:Email address</w:t>
      </w:r>
    </w:p>
    <w:p>
      <w:pPr>
        <w:pStyle w:val="Heading2"/>
      </w:pPr>
      <w:r>
        <w:t>TC-035 — Sign in - submit with the mandatory field left blank</w:t>
      </w:r>
    </w:p>
    <w:p>
      <w:r>
        <w:t>Priority P1 (score 82.2)  |  Risk Critical  |  Type required_field</w:t>
      </w:r>
    </w:p>
    <w:p>
      <w:r>
        <w:t>Actor: Authenticated User  |  Workflow: Sign in</w:t>
      </w:r>
    </w:p>
    <w:p>
      <w:r>
        <w:t>Page: /login (bound)</w:t>
      </w:r>
    </w:p>
    <w:p>
      <w:r>
        <w:t>Why this rank: criticality 50.0 + defect_likelihood 25.5 + coverage_gap 6.7</w:t>
      </w:r>
    </w:p>
    <w:p>
      <w:r>
        <w:t>Preconditions: the /login form is displayed</w:t>
      </w:r>
    </w:p>
    <w:p>
      <w:pPr>
        <w:pStyle w:val="ListNumber"/>
      </w:pPr>
      <w:r>
        <w:t>Set up: the /login form is displayed   [get_by_role("button", name="Sign in")]</w:t>
      </w:r>
    </w:p>
    <w:p>
      <w:pPr>
        <w:pStyle w:val="ListNumber"/>
      </w:pPr>
      <w:r>
        <w:t>Sign in as Authenticated User   [get_by_role("button", name="Sign in")]</w:t>
      </w:r>
    </w:p>
    <w:p>
      <w:pPr>
        <w:pStyle w:val="ListNumber"/>
      </w:pPr>
      <w:r>
        <w:t>Go to Sign in   [http://127.0.0.1:8020/login]</w:t>
      </w:r>
    </w:p>
    <w:p>
      <w:pPr>
        <w:pStyle w:val="ListNumber"/>
      </w:pPr>
      <w:r>
        <w:t>Submit the form with the mandatory field left blank   [get_by_role("button", name="Sign in")]</w:t>
      </w:r>
    </w:p>
    <w:p>
      <w:pPr>
        <w:pStyle w:val="ListNumber"/>
      </w:pPr>
      <w:r>
        <w:t>Observe the result  =&gt;  Submission is blocked and a field-level validation message names the mandatory field</w:t>
      </w:r>
    </w:p>
    <w:p>
      <w:r>
        <w:t>Expected result: Submission is blocked and a field-level validation message names the mandatory field</w:t>
      </w:r>
    </w:p>
    <w:p>
      <w:r>
        <w:t>Traces to: discovered:/login#required:Email address, discovered:/login#required:Password</w:t>
      </w:r>
    </w:p>
    <w:p>
      <w:pPr>
        <w:pStyle w:val="Heading2"/>
      </w:pPr>
      <w:r>
        <w:t>TC-036 — Sign in - precondition not met: the /login form is displayed</w:t>
      </w:r>
    </w:p>
    <w:p>
      <w:r>
        <w:t>Priority P1 (score 77.7)  |  Risk Critical  |  Type precondition</w:t>
      </w:r>
    </w:p>
    <w:p>
      <w:r>
        <w:t>Actor: Authenticated User  |  Workflow: Sign in</w:t>
      </w:r>
    </w:p>
    <w:p>
      <w:r>
        <w:t>Page: /login (bound)</w:t>
      </w:r>
    </w:p>
    <w:p>
      <w:r>
        <w:t>Why this rank: criticality 50.0 + defect_likelihood 21.0 + coverage_gap 6.7</w:t>
      </w:r>
    </w:p>
    <w:p>
      <w:r>
        <w:t>Preconditions: the /login form is displayed</w:t>
      </w:r>
    </w:p>
    <w:p>
      <w:pPr>
        <w:pStyle w:val="ListNumber"/>
      </w:pPr>
      <w:r>
        <w:t>Set up: nOT the /login form is displayed   [get_by_role("button", name="Sign in")]</w:t>
      </w:r>
    </w:p>
    <w:p>
      <w:pPr>
        <w:pStyle w:val="ListNumber"/>
      </w:pPr>
      <w:r>
        <w:t>Sign in as Authenticated User   [get_by_role("button", name="Sign in")]</w:t>
      </w:r>
    </w:p>
    <w:p>
      <w:pPr>
        <w:pStyle w:val="ListNumber"/>
      </w:pPr>
      <w:r>
        <w:t>Go to Sign in   [http://127.0.0.1:8020/login]</w:t>
      </w:r>
    </w:p>
    <w:p>
      <w:pPr>
        <w:pStyle w:val="ListNumber"/>
      </w:pPr>
      <w:r>
        <w:t>The user submits the /login form with Email address left empty   [get_by_label("Email address")]</w:t>
      </w:r>
    </w:p>
    <w:p>
      <w:pPr>
        <w:pStyle w:val="ListNumber"/>
      </w:pPr>
      <w:r>
        <w:t>Observe the result  =&gt;  The action is refused or unavailable because the precondition is not satisfied</w:t>
      </w:r>
    </w:p>
    <w:p>
      <w:r>
        <w:t>Expected result: The action is refused or unavailable because the precondition is not satisfied</w:t>
      </w:r>
    </w:p>
    <w:p>
      <w:r>
        <w:t>Traces to: discovered:/login#required:Email address, discovered:/login#required:Password, discovered:/login#submit:/login</w:t>
      </w:r>
    </w:p>
    <w:p>
      <w:pPr>
        <w:pStyle w:val="Heading2"/>
      </w:pPr>
      <w:r>
        <w:t>TC-037 — Sign in - the user submits the /login form with Password left empty</w:t>
      </w:r>
    </w:p>
    <w:p>
      <w:r>
        <w:t>Priority P1 (score 71.7)  |  Risk Critical  |  Type positive</w:t>
      </w:r>
    </w:p>
    <w:p>
      <w:r>
        <w:t>Actor: Authenticated User  |  Workflow: Sign in</w:t>
      </w:r>
    </w:p>
    <w:p>
      <w:r>
        <w:t>Page: /login (bound)</w:t>
      </w:r>
    </w:p>
    <w:p>
      <w:r>
        <w:t>Why this rank: criticality 50.0 + defect_likelihood 15.0 + coverage_gap 6.7</w:t>
      </w:r>
    </w:p>
    <w:p>
      <w:r>
        <w:t>Preconditions: the /login form is displayed</w:t>
      </w:r>
    </w:p>
    <w:p>
      <w:pPr>
        <w:pStyle w:val="ListNumber"/>
      </w:pPr>
      <w:r>
        <w:t>Set up: the /login form is displayed   [get_by_role("button", name="Sign in")]</w:t>
      </w:r>
    </w:p>
    <w:p>
      <w:pPr>
        <w:pStyle w:val="ListNumber"/>
      </w:pPr>
      <w:r>
        <w:t>Sign in as Authenticated User   [get_by_role("button", name="Sign in")]</w:t>
      </w:r>
    </w:p>
    <w:p>
      <w:pPr>
        <w:pStyle w:val="ListNumber"/>
      </w:pPr>
      <w:r>
        <w:t>Go to Sign in   [http://127.0.0.1:8020/login]</w:t>
      </w:r>
    </w:p>
    <w:p>
      <w:pPr>
        <w:pStyle w:val="ListNumber"/>
      </w:pPr>
      <w:r>
        <w:t>The user submits the /login form with Password left empty   [get_by_label("Password")]</w:t>
      </w:r>
    </w:p>
    <w:p>
      <w:pPr>
        <w:pStyle w:val="ListNumber"/>
      </w:pPr>
      <w:r>
        <w:t>Observe the result  =&gt;  Submission is blocked and Password is reported as required</w:t>
      </w:r>
    </w:p>
    <w:p>
      <w:r>
        <w:t>Expected result: Submission is blocked and Password is reported as required</w:t>
      </w:r>
    </w:p>
    <w:p>
      <w:r>
        <w:t>Traces to: discovered:/login#required:Password</w:t>
      </w:r>
    </w:p>
    <w:p>
      <w:pPr>
        <w:pStyle w:val="Heading2"/>
      </w:pPr>
      <w:r>
        <w:t>TC-038 — Sign in - the user completes the /login form and selects 'Sign in'</w:t>
      </w:r>
    </w:p>
    <w:p>
      <w:r>
        <w:t>Priority P1 (score 75.0)  |  Risk Critical  |  Type positive</w:t>
      </w:r>
    </w:p>
    <w:p>
      <w:r>
        <w:t>Actor: Authenticated User  |  Workflow: Sign in</w:t>
      </w:r>
    </w:p>
    <w:p>
      <w:r>
        <w:t>Page: /login (bound)</w:t>
      </w:r>
    </w:p>
    <w:p>
      <w:r>
        <w:t>Why this rank: criticality 50.0 + defect_likelihood 15.0 + coverage_gap 10.0</w:t>
      </w:r>
    </w:p>
    <w:p>
      <w:r>
        <w:t>Preconditions: the /login form is displayed</w:t>
      </w:r>
    </w:p>
    <w:p>
      <w:pPr>
        <w:pStyle w:val="ListNumber"/>
      </w:pPr>
      <w:r>
        <w:t>Set up: the /login form is displayed   [get_by_role("button", name="Sign in")]</w:t>
      </w:r>
    </w:p>
    <w:p>
      <w:pPr>
        <w:pStyle w:val="ListNumber"/>
      </w:pPr>
      <w:r>
        <w:t>Sign in as Authenticated User   [get_by_role("button", name="Sign in")]</w:t>
      </w:r>
    </w:p>
    <w:p>
      <w:pPr>
        <w:pStyle w:val="ListNumber"/>
      </w:pPr>
      <w:r>
        <w:t>Go to Sign in   [http://127.0.0.1:8020/login]</w:t>
      </w:r>
    </w:p>
    <w:p>
      <w:pPr>
        <w:pStyle w:val="ListNumber"/>
      </w:pPr>
      <w:r>
        <w:t>The user completes the /login form and selects 'Sign in'   [get_by_role("button", name="Sign in")]</w:t>
      </w:r>
    </w:p>
    <w:p>
      <w:pPr>
        <w:pStyle w:val="ListNumber"/>
      </w:pPr>
      <w:r>
        <w:t>Observe the result  =&gt;  The submission is accepted and the outcome is confirmed on screen</w:t>
      </w:r>
    </w:p>
    <w:p>
      <w:r>
        <w:t>Expected result: The submission is accepted and the outcome is confirmed on screen</w:t>
      </w:r>
    </w:p>
    <w:p>
      <w:r>
        <w:t>Traces to: discovered:/login#submit:/login</w:t>
      </w:r>
    </w:p>
    <w:p>
      <w:pPr>
        <w:pStyle w:val="Heading2"/>
      </w:pPr>
      <w:r>
        <w:t>TC-039 — Home - an user selects 'Sign out' on /</w:t>
      </w:r>
    </w:p>
    <w:p>
      <w:r>
        <w:t>Priority P1 (score 75.0)  |  Risk Critical  |  Type positive</w:t>
      </w:r>
    </w:p>
    <w:p>
      <w:r>
        <w:t>Actor: Authenticated User  |  Workflow: Home</w:t>
      </w:r>
    </w:p>
    <w:p>
      <w:r>
        <w:t>Page: / (bound)</w:t>
      </w:r>
    </w:p>
    <w:p>
      <w:r>
        <w:t>Why this rank: criticality 50.0 + defect_likelihood 15.0 + coverage_gap 10.0</w:t>
      </w:r>
    </w:p>
    <w:p>
      <w:r>
        <w:t>Preconditions: the action is visible to the signed-in user</w:t>
      </w:r>
    </w:p>
    <w:p>
      <w:pPr>
        <w:pStyle w:val="ListNumber"/>
      </w:pPr>
      <w:r>
        <w:t>Set up: the action is visible to the signed-in user   [get_by_role("link", name="Sign in to your account")]</w:t>
      </w:r>
    </w:p>
    <w:p>
      <w:pPr>
        <w:pStyle w:val="ListNumber"/>
      </w:pPr>
      <w:r>
        <w:t>Sign in as Authenticated User   [get_by_role("button", name="Sign in")]</w:t>
      </w:r>
    </w:p>
    <w:p>
      <w:pPr>
        <w:pStyle w:val="ListNumber"/>
      </w:pPr>
      <w:r>
        <w:t>Go to Home   [http://127.0.0.1:8020/]</w:t>
      </w:r>
    </w:p>
    <w:p>
      <w:pPr>
        <w:pStyle w:val="ListNumber"/>
      </w:pPr>
      <w:r>
        <w:t>An user selects 'Sign out' on /   [get_by_role("link", name="Sign out")]</w:t>
      </w:r>
    </w:p>
    <w:p>
      <w:pPr>
        <w:pStyle w:val="ListNumber"/>
      </w:pPr>
      <w:r>
        <w:t>Observe the result  =&gt;  Behaviour not verified - discovery refused to trigger this action</w:t>
      </w:r>
    </w:p>
    <w:p>
      <w:r>
        <w:t>Expected result: Behaviour not verified - discovery refused to trigger this action</w:t>
      </w:r>
    </w:p>
    <w:p>
      <w:r>
        <w:t>Traces to: discovered:/#blocked</w:t>
      </w:r>
    </w:p>
    <w:p>
      <w:pPr>
        <w:pStyle w:val="Heading2"/>
      </w:pPr>
      <w:r>
        <w:t>TC-040 — Home - precondition not met: the action is visible to the signed-in user</w:t>
      </w:r>
    </w:p>
    <w:p>
      <w:r>
        <w:t>Priority P1 (score 81.0)  |  Risk Critical  |  Type precondition</w:t>
      </w:r>
    </w:p>
    <w:p>
      <w:r>
        <w:t>Actor: Authenticated User  |  Workflow: Home</w:t>
      </w:r>
    </w:p>
    <w:p>
      <w:r>
        <w:t>Page: / (bound)</w:t>
      </w:r>
    </w:p>
    <w:p>
      <w:r>
        <w:t>Why this rank: criticality 50.0 + defect_likelihood 21.0 + coverage_gap 10.0</w:t>
      </w:r>
    </w:p>
    <w:p>
      <w:r>
        <w:t>Preconditions: the action is visible to the signed-in user</w:t>
      </w:r>
    </w:p>
    <w:p>
      <w:pPr>
        <w:pStyle w:val="ListNumber"/>
      </w:pPr>
      <w:r>
        <w:t>Set up: nOT the action is visible to the signed-in user   [get_by_role("link", name="Sign in to your account")]</w:t>
      </w:r>
    </w:p>
    <w:p>
      <w:pPr>
        <w:pStyle w:val="ListNumber"/>
      </w:pPr>
      <w:r>
        <w:t>Sign in as Authenticated User   [get_by_role("button", name="Sign in")]</w:t>
      </w:r>
    </w:p>
    <w:p>
      <w:pPr>
        <w:pStyle w:val="ListNumber"/>
      </w:pPr>
      <w:r>
        <w:t>Go to Home   [http://127.0.0.1:8020/]</w:t>
      </w:r>
    </w:p>
    <w:p>
      <w:pPr>
        <w:pStyle w:val="ListNumber"/>
      </w:pPr>
      <w:r>
        <w:t>An user selects 'Sign out' on /   [get_by_role("link", name="Sign out")]</w:t>
      </w:r>
    </w:p>
    <w:p>
      <w:pPr>
        <w:pStyle w:val="ListNumber"/>
      </w:pPr>
      <w:r>
        <w:t>Observe the result  =&gt;  The action is refused or unavailable because the precondition is not satisfied</w:t>
      </w:r>
    </w:p>
    <w:p>
      <w:r>
        <w:t>Expected result: The action is refused or unavailable because the precondition is not satisfied</w:t>
      </w:r>
    </w:p>
    <w:p>
      <w:r>
        <w:t>Traces to: discovered:/#blocked</w:t>
      </w:r>
    </w:p>
    <w:p>
      <w:pPr>
        <w:pStyle w:val="Heading2"/>
      </w:pPr>
      <w:r>
        <w:t>TC-041 — Admin - an user selects 'Sign out' on /admin</w:t>
      </w:r>
    </w:p>
    <w:p>
      <w:r>
        <w:t>Priority P1 (score 75.0)  |  Risk Critical  |  Type positive</w:t>
      </w:r>
    </w:p>
    <w:p>
      <w:r>
        <w:t>Actor: Authenticated User  |  Workflow: Admin</w:t>
      </w:r>
    </w:p>
    <w:p>
      <w:r>
        <w:t>Page: /admin (partially-bound)</w:t>
      </w:r>
    </w:p>
    <w:p>
      <w:r>
        <w:t>Why this rank: criticality 50.0 + defect_likelihood 15.0 + coverage_gap 10.0</w:t>
      </w:r>
    </w:p>
    <w:p>
      <w:r>
        <w:t>Preconditions: the action is visible to the signed-in user</w:t>
      </w:r>
    </w:p>
    <w:p>
      <w:pPr>
        <w:pStyle w:val="ListNumber"/>
      </w:pPr>
      <w:r>
        <w:t>Set up: the action is visible to the signed-in user</w:t>
      </w:r>
    </w:p>
    <w:p>
      <w:pPr>
        <w:pStyle w:val="ListNumber"/>
      </w:pPr>
      <w:r>
        <w:t>Sign in as Authenticated User   [get_by_role("button", name="Sign in")]</w:t>
      </w:r>
    </w:p>
    <w:p>
      <w:pPr>
        <w:pStyle w:val="ListNumber"/>
      </w:pPr>
      <w:r>
        <w:t>Go to Admin   [http://127.0.0.1:8020/admin]</w:t>
      </w:r>
    </w:p>
    <w:p>
      <w:pPr>
        <w:pStyle w:val="ListNumber"/>
      </w:pPr>
      <w:r>
        <w:t>An user selects 'Sign out' on /admin   [get_by_role("link", name="Sign out")]</w:t>
      </w:r>
    </w:p>
    <w:p>
      <w:pPr>
        <w:pStyle w:val="ListNumber"/>
      </w:pPr>
      <w:r>
        <w:t>Observe the result  =&gt;  Behaviour not verified - discovery refused to trigger this action</w:t>
      </w:r>
    </w:p>
    <w:p>
      <w:r>
        <w:t>Expected result: Behaviour not verified - discovery refused to trigger this action</w:t>
      </w:r>
    </w:p>
    <w:p>
      <w:r>
        <w:t>Traces to: discovered:/admin#blocked</w:t>
      </w:r>
    </w:p>
    <w:p>
      <w:pPr>
        <w:pStyle w:val="Heading2"/>
      </w:pPr>
      <w:r>
        <w:t>TC-042 — Admin - precondition not met: the action is visible to the signed-in user</w:t>
      </w:r>
    </w:p>
    <w:p>
      <w:r>
        <w:t>Priority P1 (score 81.0)  |  Risk Critical  |  Type precondition</w:t>
      </w:r>
    </w:p>
    <w:p>
      <w:r>
        <w:t>Actor: Authenticated User  |  Workflow: Admin</w:t>
      </w:r>
    </w:p>
    <w:p>
      <w:r>
        <w:t>Page: /admin (partially-bound)</w:t>
      </w:r>
    </w:p>
    <w:p>
      <w:r>
        <w:t>Why this rank: criticality 50.0 + defect_likelihood 21.0 + coverage_gap 10.0</w:t>
      </w:r>
    </w:p>
    <w:p>
      <w:r>
        <w:t>Preconditions: the action is visible to the signed-in user</w:t>
      </w:r>
    </w:p>
    <w:p>
      <w:pPr>
        <w:pStyle w:val="ListNumber"/>
      </w:pPr>
      <w:r>
        <w:t>Set up: nOT the action is visible to the signed-in user</w:t>
      </w:r>
    </w:p>
    <w:p>
      <w:pPr>
        <w:pStyle w:val="ListNumber"/>
      </w:pPr>
      <w:r>
        <w:t>Sign in as Authenticated User   [get_by_role("button", name="Sign in")]</w:t>
      </w:r>
    </w:p>
    <w:p>
      <w:pPr>
        <w:pStyle w:val="ListNumber"/>
      </w:pPr>
      <w:r>
        <w:t>Go to Admin   [http://127.0.0.1:8020/admin]</w:t>
      </w:r>
    </w:p>
    <w:p>
      <w:pPr>
        <w:pStyle w:val="ListNumber"/>
      </w:pPr>
      <w:r>
        <w:t>An user selects 'Sign out' on /admin   [get_by_role("link", name="Sign out")]</w:t>
      </w:r>
    </w:p>
    <w:p>
      <w:pPr>
        <w:pStyle w:val="ListNumber"/>
      </w:pPr>
      <w:r>
        <w:t>Observe the result  =&gt;  The action is refused or unavailable because the precondition is not satisfied</w:t>
      </w:r>
    </w:p>
    <w:p>
      <w:r>
        <w:t>Expected result: The action is refused or unavailable because the precondition is not satisfied</w:t>
      </w:r>
    </w:p>
    <w:p>
      <w:r>
        <w:t>Traces to: discovered:/admin#blocked</w:t>
      </w:r>
    </w:p>
    <w:p>
      <w:pPr>
        <w:pStyle w:val="Heading2"/>
      </w:pPr>
      <w:r>
        <w:t>TC-043 — Dashboard - an user selects 'Sign out' on /dashboard</w:t>
      </w:r>
    </w:p>
    <w:p>
      <w:r>
        <w:t>Priority P1 (score 75.0)  |  Risk Critical  |  Type positive</w:t>
      </w:r>
    </w:p>
    <w:p>
      <w:r>
        <w:t>Actor: Authenticated User  |  Workflow: Dashboard</w:t>
      </w:r>
    </w:p>
    <w:p>
      <w:r>
        <w:t>Page: /dashboard (partially-bound)</w:t>
      </w:r>
    </w:p>
    <w:p>
      <w:r>
        <w:t>Why this rank: criticality 50.0 + defect_likelihood 15.0 + coverage_gap 10.0</w:t>
      </w:r>
    </w:p>
    <w:p>
      <w:r>
        <w:t>Preconditions: the action is visible to the signed-in user</w:t>
      </w:r>
    </w:p>
    <w:p>
      <w:pPr>
        <w:pStyle w:val="ListNumber"/>
      </w:pPr>
      <w:r>
        <w:t>Set up: the action is visible to the signed-in user</w:t>
      </w:r>
    </w:p>
    <w:p>
      <w:pPr>
        <w:pStyle w:val="ListNumber"/>
      </w:pPr>
      <w:r>
        <w:t>Sign in as Authenticated User   [get_by_role("button", name="Sign in")]</w:t>
      </w:r>
    </w:p>
    <w:p>
      <w:pPr>
        <w:pStyle w:val="ListNumber"/>
      </w:pPr>
      <w:r>
        <w:t>Go to Dashboard   [http://127.0.0.1:8020/dashboard]</w:t>
      </w:r>
    </w:p>
    <w:p>
      <w:pPr>
        <w:pStyle w:val="ListNumber"/>
      </w:pPr>
      <w:r>
        <w:t>An user selects 'Sign out' on /dashboard   [get_by_role("link", name="Dashboard")]</w:t>
      </w:r>
    </w:p>
    <w:p>
      <w:pPr>
        <w:pStyle w:val="ListNumber"/>
      </w:pPr>
      <w:r>
        <w:t>Observe the result  =&gt;  Behaviour not verified - discovery refused to trigger this action</w:t>
      </w:r>
    </w:p>
    <w:p>
      <w:r>
        <w:t>Expected result: Behaviour not verified - discovery refused to trigger this action</w:t>
      </w:r>
    </w:p>
    <w:p>
      <w:r>
        <w:t>Traces to: discovered:/dashboard#blocked</w:t>
      </w:r>
    </w:p>
    <w:p>
      <w:pPr>
        <w:pStyle w:val="Heading2"/>
      </w:pPr>
      <w:r>
        <w:t>TC-044 — Dashboard - precondition not met: the action is visible to the signed-in user</w:t>
      </w:r>
    </w:p>
    <w:p>
      <w:r>
        <w:t>Priority P1 (score 81.0)  |  Risk Critical  |  Type precondition</w:t>
      </w:r>
    </w:p>
    <w:p>
      <w:r>
        <w:t>Actor: Authenticated User  |  Workflow: Dashboard</w:t>
      </w:r>
    </w:p>
    <w:p>
      <w:r>
        <w:t>Page: /dashboard (partially-bound)</w:t>
      </w:r>
    </w:p>
    <w:p>
      <w:r>
        <w:t>Why this rank: criticality 50.0 + defect_likelihood 21.0 + coverage_gap 10.0</w:t>
      </w:r>
    </w:p>
    <w:p>
      <w:r>
        <w:t>Preconditions: the action is visible to the signed-in user</w:t>
      </w:r>
    </w:p>
    <w:p>
      <w:pPr>
        <w:pStyle w:val="ListNumber"/>
      </w:pPr>
      <w:r>
        <w:t>Set up: nOT the action is visible to the signed-in user</w:t>
      </w:r>
    </w:p>
    <w:p>
      <w:pPr>
        <w:pStyle w:val="ListNumber"/>
      </w:pPr>
      <w:r>
        <w:t>Sign in as Authenticated User   [get_by_role("button", name="Sign in")]</w:t>
      </w:r>
    </w:p>
    <w:p>
      <w:pPr>
        <w:pStyle w:val="ListNumber"/>
      </w:pPr>
      <w:r>
        <w:t>Go to Dashboard   [http://127.0.0.1:8020/dashboard]</w:t>
      </w:r>
    </w:p>
    <w:p>
      <w:pPr>
        <w:pStyle w:val="ListNumber"/>
      </w:pPr>
      <w:r>
        <w:t>An user selects 'Sign out' on /dashboard   [get_by_role("link", name="Dashboard")]</w:t>
      </w:r>
    </w:p>
    <w:p>
      <w:pPr>
        <w:pStyle w:val="ListNumber"/>
      </w:pPr>
      <w:r>
        <w:t>Observe the result  =&gt;  The action is refused or unavailable because the precondition is not satisfied</w:t>
      </w:r>
    </w:p>
    <w:p>
      <w:r>
        <w:t>Expected result: The action is refused or unavailable because the precondition is not satisfied</w:t>
      </w:r>
    </w:p>
    <w:p>
      <w:r>
        <w:t>Traces to: discovered:/dashboard#blocked</w:t>
      </w:r>
    </w:p>
    <w:p>
      <w:pPr>
        <w:pStyle w:val="Heading2"/>
      </w:pPr>
      <w:r>
        <w:t>TC-045 — Transfer - an user selects 'Send transfer' on /transfer</w:t>
      </w:r>
    </w:p>
    <w:p>
      <w:r>
        <w:t>Priority P1 (score 71.7)  |  Risk Critical  |  Type positive</w:t>
      </w:r>
    </w:p>
    <w:p>
      <w:r>
        <w:t>Actor: Authenticated User  |  Workflow: Transfer</w:t>
      </w:r>
    </w:p>
    <w:p>
      <w:r>
        <w:t>Page: /transfer (bound)</w:t>
      </w:r>
    </w:p>
    <w:p>
      <w:r>
        <w:t>Why this rank: criticality 50.0 + defect_likelihood 15.0 + coverage_gap 6.7</w:t>
      </w:r>
    </w:p>
    <w:p>
      <w:r>
        <w:t>Preconditions: the action is visible to the signed-in user</w:t>
      </w:r>
    </w:p>
    <w:p>
      <w:pPr>
        <w:pStyle w:val="ListNumber"/>
      </w:pPr>
      <w:r>
        <w:t>Set up: the action is visible to the signed-in user   [get_by_role("button", name="Send transfer")]</w:t>
      </w:r>
    </w:p>
    <w:p>
      <w:pPr>
        <w:pStyle w:val="ListNumber"/>
      </w:pPr>
      <w:r>
        <w:t>Sign in as Authenticated User   [get_by_role("button", name="Sign in")]</w:t>
      </w:r>
    </w:p>
    <w:p>
      <w:pPr>
        <w:pStyle w:val="ListNumber"/>
      </w:pPr>
      <w:r>
        <w:t>Go to Transfer   [http://127.0.0.1:8020/transfer]</w:t>
      </w:r>
    </w:p>
    <w:p>
      <w:pPr>
        <w:pStyle w:val="ListNumber"/>
      </w:pPr>
      <w:r>
        <w:t>An user selects 'Send transfer' on /transfer   [get_by_role("button", name="Send transfer")]</w:t>
      </w:r>
    </w:p>
    <w:p>
      <w:pPr>
        <w:pStyle w:val="ListNumber"/>
      </w:pPr>
      <w:r>
        <w:t>Observe the result  =&gt;  Behaviour not verified - discovery refused to trigger this action</w:t>
      </w:r>
    </w:p>
    <w:p>
      <w:r>
        <w:t>Expected result: Behaviour not verified - discovery refused to trigger this action</w:t>
      </w:r>
    </w:p>
    <w:p>
      <w:r>
        <w:t>Traces to: discovered:/transfer#blocked</w:t>
      </w:r>
    </w:p>
    <w:p>
      <w:pPr>
        <w:pStyle w:val="Heading2"/>
      </w:pPr>
      <w:r>
        <w:t>TC-046 — Transfer - precondition not met: the action is visible to the signed-in user</w:t>
      </w:r>
    </w:p>
    <w:p>
      <w:r>
        <w:t>Priority P1 (score 77.7)  |  Risk Critical  |  Type precondition</w:t>
      </w:r>
    </w:p>
    <w:p>
      <w:r>
        <w:t>Actor: Authenticated User  |  Workflow: Transfer</w:t>
      </w:r>
    </w:p>
    <w:p>
      <w:r>
        <w:t>Page: /transfer (bound)</w:t>
      </w:r>
    </w:p>
    <w:p>
      <w:r>
        <w:t>Why this rank: criticality 50.0 + defect_likelihood 21.0 + coverage_gap 6.7</w:t>
      </w:r>
    </w:p>
    <w:p>
      <w:r>
        <w:t>Preconditions: the action is visible to the signed-in user</w:t>
      </w:r>
    </w:p>
    <w:p>
      <w:pPr>
        <w:pStyle w:val="ListNumber"/>
      </w:pPr>
      <w:r>
        <w:t>Set up: nOT the action is visible to the signed-in user   [get_by_role("button", name="Send transfer")]</w:t>
      </w:r>
    </w:p>
    <w:p>
      <w:pPr>
        <w:pStyle w:val="ListNumber"/>
      </w:pPr>
      <w:r>
        <w:t>Sign in as Authenticated User   [get_by_role("button", name="Sign in")]</w:t>
      </w:r>
    </w:p>
    <w:p>
      <w:pPr>
        <w:pStyle w:val="ListNumber"/>
      </w:pPr>
      <w:r>
        <w:t>Go to Transfer   [http://127.0.0.1:8020/transfer]</w:t>
      </w:r>
    </w:p>
    <w:p>
      <w:pPr>
        <w:pStyle w:val="ListNumber"/>
      </w:pPr>
      <w:r>
        <w:t>An user selects 'Send transfer' on /transfer   [get_by_role("button", name="Send transfer")]</w:t>
      </w:r>
    </w:p>
    <w:p>
      <w:pPr>
        <w:pStyle w:val="ListNumber"/>
      </w:pPr>
      <w:r>
        <w:t>Observe the result  =&gt;  The action is refused or unavailable because the precondition is not satisfied</w:t>
      </w:r>
    </w:p>
    <w:p>
      <w:r>
        <w:t>Expected result: The action is refused or unavailable because the precondition is not satisfied</w:t>
      </w:r>
    </w:p>
    <w:p>
      <w:r>
        <w:t>Traces to: discovered:/transfer#blocked</w:t>
      </w:r>
    </w:p>
    <w:p>
      <w:pPr>
        <w:pStyle w:val="Heading2"/>
      </w:pPr>
      <w:r>
        <w:t>TC-047 — Transfer - an user selects 'Sign out' on /transfer</w:t>
      </w:r>
    </w:p>
    <w:p>
      <w:r>
        <w:t>Priority P1 (score 71.7)  |  Risk Critical  |  Type positive</w:t>
      </w:r>
    </w:p>
    <w:p>
      <w:r>
        <w:t>Actor: Authenticated User  |  Workflow: Transfer</w:t>
      </w:r>
    </w:p>
    <w:p>
      <w:r>
        <w:t>Page: /transfer (bound)</w:t>
      </w:r>
    </w:p>
    <w:p>
      <w:r>
        <w:t>Why this rank: criticality 50.0 + defect_likelihood 15.0 + coverage_gap 6.7</w:t>
      </w:r>
    </w:p>
    <w:p>
      <w:r>
        <w:t>Preconditions: the action is visible to the signed-in user</w:t>
      </w:r>
    </w:p>
    <w:p>
      <w:pPr>
        <w:pStyle w:val="ListNumber"/>
      </w:pPr>
      <w:r>
        <w:t>Set up: the action is visible to the signed-in user   [get_by_role("button", name="Send transfer")]</w:t>
      </w:r>
    </w:p>
    <w:p>
      <w:pPr>
        <w:pStyle w:val="ListNumber"/>
      </w:pPr>
      <w:r>
        <w:t>Sign in as Authenticated User   [get_by_role("button", name="Sign in")]</w:t>
      </w:r>
    </w:p>
    <w:p>
      <w:pPr>
        <w:pStyle w:val="ListNumber"/>
      </w:pPr>
      <w:r>
        <w:t>Go to Transfer   [http://127.0.0.1:8020/transfer]</w:t>
      </w:r>
    </w:p>
    <w:p>
      <w:pPr>
        <w:pStyle w:val="ListNumber"/>
      </w:pPr>
      <w:r>
        <w:t>An user selects 'Sign out' on /transfer   [get_by_role("link", name="Transfer")]</w:t>
      </w:r>
    </w:p>
    <w:p>
      <w:pPr>
        <w:pStyle w:val="ListNumber"/>
      </w:pPr>
      <w:r>
        <w:t>Observe the result  =&gt;  Behaviour not verified - discovery refused to trigger this action</w:t>
      </w:r>
    </w:p>
    <w:p>
      <w:r>
        <w:t>Expected result: Behaviour not verified - discovery refused to trigger this action</w:t>
      </w:r>
    </w:p>
    <w:p>
      <w:r>
        <w:t>Traces to: discovered:/transfer#blocked</w:t>
      </w:r>
    </w:p>
    <w:p>
      <w:pPr>
        <w:pStyle w:val="Heading2"/>
      </w:pPr>
      <w:r>
        <w:t>TC-048 — Statements - an user selects 'Sign out' on /statements</w:t>
      </w:r>
    </w:p>
    <w:p>
      <w:r>
        <w:t>Priority P1 (score 75.0)  |  Risk Critical  |  Type positive</w:t>
      </w:r>
    </w:p>
    <w:p>
      <w:r>
        <w:t>Actor: Authenticated User  |  Workflow: Statements</w:t>
      </w:r>
    </w:p>
    <w:p>
      <w:r>
        <w:t>Page: /statements (partially-bound)</w:t>
      </w:r>
    </w:p>
    <w:p>
      <w:r>
        <w:t>Why this rank: criticality 50.0 + defect_likelihood 15.0 + coverage_gap 10.0</w:t>
      </w:r>
    </w:p>
    <w:p>
      <w:r>
        <w:t>Preconditions: the action is visible to the signed-in user</w:t>
      </w:r>
    </w:p>
    <w:p>
      <w:pPr>
        <w:pStyle w:val="ListNumber"/>
      </w:pPr>
      <w:r>
        <w:t>Set up: the action is visible to the signed-in user</w:t>
      </w:r>
    </w:p>
    <w:p>
      <w:pPr>
        <w:pStyle w:val="ListNumber"/>
      </w:pPr>
      <w:r>
        <w:t>Sign in as Authenticated User   [get_by_role("button", name="Sign in")]</w:t>
      </w:r>
    </w:p>
    <w:p>
      <w:pPr>
        <w:pStyle w:val="ListNumber"/>
      </w:pPr>
      <w:r>
        <w:t>Go to Statements   [http://127.0.0.1:8020/statements]</w:t>
      </w:r>
    </w:p>
    <w:p>
      <w:pPr>
        <w:pStyle w:val="ListNumber"/>
      </w:pPr>
      <w:r>
        <w:t>An user selects 'Sign out' on /statements   [get_by_role("link", name="Statements")]</w:t>
      </w:r>
    </w:p>
    <w:p>
      <w:pPr>
        <w:pStyle w:val="ListNumber"/>
      </w:pPr>
      <w:r>
        <w:t>Observe the result  =&gt;  Behaviour not verified - discovery refused to trigger this action</w:t>
      </w:r>
    </w:p>
    <w:p>
      <w:r>
        <w:t>Expected result: Behaviour not verified - discovery refused to trigger this action</w:t>
      </w:r>
    </w:p>
    <w:p>
      <w:r>
        <w:t>Traces to: discovered:/statements#blocked</w:t>
      </w:r>
    </w:p>
    <w:p>
      <w:pPr>
        <w:pStyle w:val="Heading2"/>
      </w:pPr>
      <w:r>
        <w:t>TC-049 — Statements - precondition not met: the action is visible to the signed-in user</w:t>
      </w:r>
    </w:p>
    <w:p>
      <w:r>
        <w:t>Priority P1 (score 81.0)  |  Risk Critical  |  Type precondition</w:t>
      </w:r>
    </w:p>
    <w:p>
      <w:r>
        <w:t>Actor: Authenticated User  |  Workflow: Statements</w:t>
      </w:r>
    </w:p>
    <w:p>
      <w:r>
        <w:t>Page: /statements (partially-bound)</w:t>
      </w:r>
    </w:p>
    <w:p>
      <w:r>
        <w:t>Why this rank: criticality 50.0 + defect_likelihood 21.0 + coverage_gap 10.0</w:t>
      </w:r>
    </w:p>
    <w:p>
      <w:r>
        <w:t>Preconditions: the action is visible to the signed-in user</w:t>
      </w:r>
    </w:p>
    <w:p>
      <w:pPr>
        <w:pStyle w:val="ListNumber"/>
      </w:pPr>
      <w:r>
        <w:t>Set up: nOT the action is visible to the signed-in user</w:t>
      </w:r>
    </w:p>
    <w:p>
      <w:pPr>
        <w:pStyle w:val="ListNumber"/>
      </w:pPr>
      <w:r>
        <w:t>Sign in as Authenticated User   [get_by_role("button", name="Sign in")]</w:t>
      </w:r>
    </w:p>
    <w:p>
      <w:pPr>
        <w:pStyle w:val="ListNumber"/>
      </w:pPr>
      <w:r>
        <w:t>Go to Statements   [http://127.0.0.1:8020/statements]</w:t>
      </w:r>
    </w:p>
    <w:p>
      <w:pPr>
        <w:pStyle w:val="ListNumber"/>
      </w:pPr>
      <w:r>
        <w:t>An user selects 'Sign out' on /statements   [get_by_role("link", name="Statements")]</w:t>
      </w:r>
    </w:p>
    <w:p>
      <w:pPr>
        <w:pStyle w:val="ListNumber"/>
      </w:pPr>
      <w:r>
        <w:t>Observe the result  =&gt;  The action is refused or unavailable because the precondition is not satisfied</w:t>
      </w:r>
    </w:p>
    <w:p>
      <w:r>
        <w:t>Expected result: The action is refused or unavailable because the precondition is not satisfied</w:t>
      </w:r>
    </w:p>
    <w:p>
      <w:r>
        <w:t>Traces to: discovered:/statements#blocked</w:t>
      </w:r>
    </w:p>
    <w:p>
      <w:pPr>
        <w:pStyle w:val="Heading2"/>
      </w:pPr>
      <w:r>
        <w:t>TC-050 — Settings - an user selects 'Close account permanently' on /settings</w:t>
      </w:r>
    </w:p>
    <w:p>
      <w:r>
        <w:t>Priority P1 (score 71.7)  |  Risk Critical  |  Type positive</w:t>
      </w:r>
    </w:p>
    <w:p>
      <w:r>
        <w:t>Actor: Authenticated User  |  Workflow: Settings</w:t>
      </w:r>
    </w:p>
    <w:p>
      <w:r>
        <w:t>Page: /settings (bound)</w:t>
      </w:r>
    </w:p>
    <w:p>
      <w:r>
        <w:t>Why this rank: criticality 50.0 + defect_likelihood 15.0 + coverage_gap 6.7</w:t>
      </w:r>
    </w:p>
    <w:p>
      <w:r>
        <w:t>Preconditions: the action is visible to the signed-in user</w:t>
      </w:r>
    </w:p>
    <w:p>
      <w:pPr>
        <w:pStyle w:val="ListNumber"/>
      </w:pPr>
      <w:r>
        <w:t>Set up: the action is visible to the signed-in user   [get_by_role("button", name="Save changes")]</w:t>
      </w:r>
    </w:p>
    <w:p>
      <w:pPr>
        <w:pStyle w:val="ListNumber"/>
      </w:pPr>
      <w:r>
        <w:t>Sign in as Authenticated User   [get_by_role("button", name="Sign in")]</w:t>
      </w:r>
    </w:p>
    <w:p>
      <w:pPr>
        <w:pStyle w:val="ListNumber"/>
      </w:pPr>
      <w:r>
        <w:t>Go to Settings   [http://127.0.0.1:8020/settings]</w:t>
      </w:r>
    </w:p>
    <w:p>
      <w:pPr>
        <w:pStyle w:val="ListNumber"/>
      </w:pPr>
      <w:r>
        <w:t>An user selects 'Close account permanently' on /settings   [get_by_role("button", name="Close account permanently")]</w:t>
      </w:r>
    </w:p>
    <w:p>
      <w:pPr>
        <w:pStyle w:val="ListNumber"/>
      </w:pPr>
      <w:r>
        <w:t>Observe the result  =&gt;  Behaviour not verified - discovery refused to trigger this action</w:t>
      </w:r>
    </w:p>
    <w:p>
      <w:r>
        <w:t>Expected result: Behaviour not verified - discovery refused to trigger this action</w:t>
      </w:r>
    </w:p>
    <w:p>
      <w:r>
        <w:t>Traces to: discovered:/settings#blocked</w:t>
      </w:r>
    </w:p>
    <w:p>
      <w:pPr>
        <w:pStyle w:val="Heading2"/>
      </w:pPr>
      <w:r>
        <w:t>TC-051 — Settings - precondition not met: the action is visible to the signed-in user</w:t>
      </w:r>
    </w:p>
    <w:p>
      <w:r>
        <w:t>Priority P1 (score 77.7)  |  Risk Critical  |  Type precondition</w:t>
      </w:r>
    </w:p>
    <w:p>
      <w:r>
        <w:t>Actor: Authenticated User  |  Workflow: Settings</w:t>
      </w:r>
    </w:p>
    <w:p>
      <w:r>
        <w:t>Page: /settings (bound)</w:t>
      </w:r>
    </w:p>
    <w:p>
      <w:r>
        <w:t>Why this rank: criticality 50.0 + defect_likelihood 21.0 + coverage_gap 6.7</w:t>
      </w:r>
    </w:p>
    <w:p>
      <w:r>
        <w:t>Preconditions: the action is visible to the signed-in user</w:t>
      </w:r>
    </w:p>
    <w:p>
      <w:pPr>
        <w:pStyle w:val="ListNumber"/>
      </w:pPr>
      <w:r>
        <w:t>Set up: nOT the action is visible to the signed-in user   [get_by_role("button", name="Save changes")]</w:t>
      </w:r>
    </w:p>
    <w:p>
      <w:pPr>
        <w:pStyle w:val="ListNumber"/>
      </w:pPr>
      <w:r>
        <w:t>Sign in as Authenticated User   [get_by_role("button", name="Sign in")]</w:t>
      </w:r>
    </w:p>
    <w:p>
      <w:pPr>
        <w:pStyle w:val="ListNumber"/>
      </w:pPr>
      <w:r>
        <w:t>Go to Settings   [http://127.0.0.1:8020/settings]</w:t>
      </w:r>
    </w:p>
    <w:p>
      <w:pPr>
        <w:pStyle w:val="ListNumber"/>
      </w:pPr>
      <w:r>
        <w:t>An user selects 'Close account permanently' on /settings   [get_by_role("button", name="Close account permanently")]</w:t>
      </w:r>
    </w:p>
    <w:p>
      <w:pPr>
        <w:pStyle w:val="ListNumber"/>
      </w:pPr>
      <w:r>
        <w:t>Observe the result  =&gt;  The action is refused or unavailable because the precondition is not satisfied</w:t>
      </w:r>
    </w:p>
    <w:p>
      <w:r>
        <w:t>Expected result: The action is refused or unavailable because the precondition is not satisfied</w:t>
      </w:r>
    </w:p>
    <w:p>
      <w:r>
        <w:t>Traces to: discovered:/settings#blocked</w:t>
      </w:r>
    </w:p>
    <w:p>
      <w:pPr>
        <w:pStyle w:val="Heading2"/>
      </w:pPr>
      <w:r>
        <w:t>TC-052 — Settings - an user selects 'Sign out' on /settings</w:t>
      </w:r>
    </w:p>
    <w:p>
      <w:r>
        <w:t>Priority P1 (score 71.7)  |  Risk Critical  |  Type positive</w:t>
      </w:r>
    </w:p>
    <w:p>
      <w:r>
        <w:t>Actor: Authenticated User  |  Workflow: Settings</w:t>
      </w:r>
    </w:p>
    <w:p>
      <w:r>
        <w:t>Page: /settings (bound)</w:t>
      </w:r>
    </w:p>
    <w:p>
      <w:r>
        <w:t>Why this rank: criticality 50.0 + defect_likelihood 15.0 + coverage_gap 6.7</w:t>
      </w:r>
    </w:p>
    <w:p>
      <w:r>
        <w:t>Preconditions: the action is visible to the signed-in user</w:t>
      </w:r>
    </w:p>
    <w:p>
      <w:pPr>
        <w:pStyle w:val="ListNumber"/>
      </w:pPr>
      <w:r>
        <w:t>Set up: the action is visible to the signed-in user   [get_by_role("button", name="Save changes")]</w:t>
      </w:r>
    </w:p>
    <w:p>
      <w:pPr>
        <w:pStyle w:val="ListNumber"/>
      </w:pPr>
      <w:r>
        <w:t>Sign in as Authenticated User   [get_by_role("button", name="Sign in")]</w:t>
      </w:r>
    </w:p>
    <w:p>
      <w:pPr>
        <w:pStyle w:val="ListNumber"/>
      </w:pPr>
      <w:r>
        <w:t>Go to Settings   [http://127.0.0.1:8020/settings]</w:t>
      </w:r>
    </w:p>
    <w:p>
      <w:pPr>
        <w:pStyle w:val="ListNumber"/>
      </w:pPr>
      <w:r>
        <w:t>An user selects 'Sign out' on /settings   [get_by_role("link", name="Settings")]</w:t>
      </w:r>
    </w:p>
    <w:p>
      <w:pPr>
        <w:pStyle w:val="ListNumber"/>
      </w:pPr>
      <w:r>
        <w:t>Observe the result  =&gt;  Behaviour not verified - discovery refused to trigger this action</w:t>
      </w:r>
    </w:p>
    <w:p>
      <w:r>
        <w:t>Expected result: Behaviour not verified - discovery refused to trigger this action</w:t>
      </w:r>
    </w:p>
    <w:p>
      <w:r>
        <w:t>Traces to: discovered:/settings#blocked</w:t>
      </w:r>
    </w:p>
    <w:p>
      <w:pPr>
        <w:pStyle w:val="Heading1"/>
      </w:pPr>
      <w:r>
        <w:t>7. Test data required</w:t>
      </w:r>
    </w:p>
    <w:p>
      <w:pPr>
        <w:pStyle w:val="Heading2"/>
      </w:pPr>
      <w:r>
        <w:t>TD-ACCOUNT-REGISTERED-CUSTOMER — Registered Customer account</w:t>
      </w:r>
    </w:p>
    <w:p>
      <w:r>
        <w:t>A usable Registered Customer account in the test environment</w:t>
      </w:r>
    </w:p>
    <w:p>
      <w:r>
        <w:t>Fields: email, password, role, status</w:t>
      </w:r>
    </w:p>
    <w:p>
      <w:r>
        <w:t>Handling: synthetic   |   Used by 15 test(s)</w:t>
      </w:r>
    </w:p>
    <w:p>
      <w:pPr>
        <w:pStyle w:val="Heading2"/>
      </w:pPr>
      <w:r>
        <w:t>TD-CREDENTIALS — Credential set</w:t>
      </w:r>
    </w:p>
    <w:p>
      <w:r>
        <w:t>Valid and invalid credential pairs, including a locked account</w:t>
      </w:r>
    </w:p>
    <w:p>
      <w:r>
        <w:t>Fields: valid_email, valid_password, wrong_password, unregistered_email</w:t>
      </w:r>
    </w:p>
    <w:p>
      <w:r>
        <w:t>Handling: synthetic   |   Used by 12 test(s)</w:t>
      </w:r>
    </w:p>
    <w:p>
      <w:pPr>
        <w:pStyle w:val="Heading2"/>
      </w:pPr>
      <w:r>
        <w:t>TD-TRANSACTION — Transaction fixtures</w:t>
      </w:r>
    </w:p>
    <w:p>
      <w:r>
        <w:t>Seeded orders/transactions so history-dependent tests are repeatable</w:t>
      </w:r>
    </w:p>
    <w:p>
      <w:r>
        <w:t>Fields: order_id, amount, currency, created_at</w:t>
      </w:r>
    </w:p>
    <w:p>
      <w:r>
        <w:t>Handling: synthetic   |   Used by 19 test(s)</w:t>
      </w:r>
    </w:p>
    <w:p>
      <w:pPr>
        <w:pStyle w:val="Heading2"/>
      </w:pPr>
      <w:r>
        <w:t>TD-ACCOUNT-ADMINISTRATOR — Administrator account</w:t>
      </w:r>
    </w:p>
    <w:p>
      <w:r>
        <w:t>A usable Administrator account in the test environment</w:t>
      </w:r>
    </w:p>
    <w:p>
      <w:r>
        <w:t>Fields: email, password, role, status</w:t>
      </w:r>
    </w:p>
    <w:p>
      <w:r>
        <w:t>Handling: synthetic   |   Used by 6 test(s)</w:t>
      </w:r>
    </w:p>
    <w:p>
      <w:pPr>
        <w:pStyle w:val="Heading2"/>
      </w:pPr>
      <w:r>
        <w:t>TD-ROLES — Role matrix</w:t>
      </w:r>
    </w:p>
    <w:p>
      <w:r>
        <w:t>One account per role so permission tests can cross-check</w:t>
      </w:r>
    </w:p>
    <w:p>
      <w:r>
        <w:t>Fields: role_name, permissions, account_email</w:t>
      </w:r>
    </w:p>
    <w:p>
      <w:r>
        <w:t>Handling: synthetic   |   Used by 10 test(s)</w:t>
      </w:r>
    </w:p>
    <w:p>
      <w:pPr>
        <w:pStyle w:val="Heading2"/>
      </w:pPr>
      <w:r>
        <w:t>TD-ACCOUNT-AUTHENTICATED-USER — Authenticated User account</w:t>
      </w:r>
    </w:p>
    <w:p>
      <w:r>
        <w:t>A usable Authenticated User account in the test environment</w:t>
      </w:r>
    </w:p>
    <w:p>
      <w:r>
        <w:t>Fields: email, password, role, status</w:t>
      </w:r>
    </w:p>
    <w:p>
      <w:r>
        <w:t>Handling: synthetic   |   Used by 31 test(s)</w:t>
      </w:r>
    </w:p>
    <w:p>
      <w:pPr>
        <w:pStyle w:val="Heading1"/>
      </w:pPr>
      <w:r>
        <w:t>8. Assumptions, exclusions and limitations</w:t>
      </w:r>
    </w:p>
    <w:p>
      <w:pPr>
        <w:pStyle w:val="Heading2"/>
      </w:pPr>
      <w:r>
        <w:t>Assumptions</w:t>
      </w:r>
    </w:p>
    <w:p>
      <w:pPr>
        <w:pStyle w:val="ListBullet"/>
      </w:pPr>
      <w:r>
        <w:t>A test environment is available with data that can be created and destroyed.</w:t>
      </w:r>
    </w:p>
    <w:p>
      <w:pPr>
        <w:pStyle w:val="ListBullet"/>
      </w:pPr>
      <w:r>
        <w:t>Accounts can be provisioned for each actor named in the requirements.</w:t>
      </w:r>
    </w:p>
    <w:p>
      <w:pPr>
        <w:pStyle w:val="ListBullet"/>
      </w:pPr>
      <w:r>
        <w:t>Testing is authorised against the supplied environment (BRD 19).</w:t>
      </w:r>
    </w:p>
    <w:p>
      <w:pPr>
        <w:pStyle w:val="Heading2"/>
      </w:pPr>
      <w:r>
        <w:t>Out of scope</w:t>
      </w:r>
    </w:p>
    <w:p>
      <w:pPr>
        <w:pStyle w:val="ListBullet"/>
      </w:pPr>
      <w:r>
        <w:t>Performance, security, accessibility and mobile testing (later phases).</w:t>
      </w:r>
    </w:p>
    <w:p>
      <w:pPr>
        <w:pStyle w:val="ListBullet"/>
      </w:pPr>
      <w:r>
        <w:t>Source-code analysis - this is black-box only (BRD 30.1).</w:t>
      </w:r>
    </w:p>
    <w:p>
      <w:pPr>
        <w:pStyle w:val="ListBullet"/>
      </w:pPr>
      <w:r>
        <w:t>Anything the supplied document does not describe.</w:t>
      </w:r>
    </w:p>
    <w:p>
      <w:pPr>
        <w:pStyle w:val="Heading2"/>
      </w:pPr>
      <w:r>
        <w:t>Limitations</w:t>
      </w:r>
    </w:p>
    <w:p>
      <w:pPr>
        <w:pStyle w:val="ListBullet"/>
      </w:pPr>
      <w:r>
        <w:t>Tests are bound to page elements discovered by Layer 2. A locator that drifts should be healed from the element's fallback chain, not rewritten by hand.</w:t>
      </w:r>
    </w:p>
    <w:p>
      <w:pPr>
        <w:pStyle w:val="ListBullet"/>
      </w:pPr>
      <w:r>
        <w:t>Coverage is measured against the requirements found in this document only. It says nothing about parts of the application the document does not describe.</w:t>
      </w:r>
    </w:p>
    <w:p>
      <w:pPr>
        <w:pStyle w:val="ListBullet"/>
      </w:pPr>
      <w:r>
        <w:t>Defect-likelihood weights are starting priors, not measured yield. They become evidence-based once executed runs report outcomes.</w:t>
      </w:r>
    </w:p>
    <w:p>
      <w:pPr>
        <w:pStyle w:val="ListBullet"/>
      </w:pPr>
      <w:r>
        <w:t>18 of 28 requirements carry ambiguity flags; those marked for clarification have no test until the wording is resolved.</w:t>
      </w:r>
    </w:p>
    <w:p>
      <w:pPr>
        <w:pStyle w:val="ListBullet"/>
      </w:pPr>
      <w:r>
        <w:t>Workflow names from the document and from discovery are not merged. The same area may appear twice under different names (for example 'Customer Login' and 'Sign in'), so per-workflow counts can be split. Merging them automatically risks combining two genuinely different areas, so it is left visible rather than guessed.</w:t>
      </w:r>
    </w:p>
    <w:p>
      <w:pPr>
        <w:pStyle w:val="ListBullet"/>
      </w:pPr>
      <w:r>
        <w:t>18 requirements are inferred rather than customer-confirmed and are counted separately in coverage (BR-03).</w:t>
      </w:r>
    </w:p>
    <w:p>
      <w:pPr>
        <w:pStyle w:val="ListBullet"/>
      </w:pPr>
      <w:r>
        <w:t>1 block(s) had no recognisable requirement structure and LLM enrichment is off - re-run with --llm to attempt them</w:t>
      </w:r>
    </w:p>
    <w:p>
      <w:pPr>
        <w:pStyle w:val="Heading2"/>
      </w:pPr>
      <w:r>
        <w:t>Entry criteria</w:t>
      </w:r>
    </w:p>
    <w:p>
      <w:pPr>
        <w:pStyle w:val="ListBullet"/>
      </w:pPr>
      <w:r>
        <w:t>Requirements ingested and reviewed.</w:t>
      </w:r>
    </w:p>
    <w:p>
      <w:pPr>
        <w:pStyle w:val="ListBullet"/>
      </w:pPr>
      <w:r>
        <w:t>Clarification items resolved, or consciously accepted as untested.</w:t>
      </w:r>
    </w:p>
    <w:p>
      <w:pPr>
        <w:pStyle w:val="ListBullet"/>
      </w:pPr>
      <w:r>
        <w:t>Test data fixtures provisioned.</w:t>
      </w:r>
    </w:p>
    <w:p>
      <w:pPr>
        <w:pStyle w:val="Heading2"/>
      </w:pPr>
      <w:r>
        <w:t>Exit criteria</w:t>
      </w:r>
    </w:p>
    <w:p>
      <w:pPr>
        <w:pStyle w:val="ListBullet"/>
      </w:pPr>
      <w:r>
        <w:t>All P1 and P2 tests executed.</w:t>
      </w:r>
    </w:p>
    <w:p>
      <w:pPr>
        <w:pStyle w:val="ListBullet"/>
      </w:pPr>
      <w:r>
        <w:t>No unresolved Critical failure.</w:t>
      </w:r>
    </w:p>
    <w:p>
      <w:pPr>
        <w:pStyle w:val="ListBullet"/>
      </w:pPr>
      <w:r>
        <w:t>Coverage and any untested areas reported honestly.</w:t>
      </w:r>
    </w:p>
    <w:p>
      <w:pPr>
        <w:pStyle w:val="Heading1"/>
      </w:pPr>
      <w:r>
        <w:t>9. Warnings from this run</w:t>
      </w:r>
    </w:p>
    <w:p>
      <w:pPr>
        <w:pStyle w:val="ListBullet"/>
      </w:pPr>
      <w:r>
        <w:t>binding: 35 test(s) fully bound to page elements, 11 partially, 6 unbound</w:t>
      </w:r>
    </w:p>
    <w:p>
      <w:pPr>
        <w:pStyle w:val="ListBullet"/>
      </w:pPr>
      <w:r>
        <w:t>41 test(s) fall outside the 20-minute budget and are deferred.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